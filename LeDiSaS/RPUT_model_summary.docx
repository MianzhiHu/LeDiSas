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800"/>
        <w:gridCol w:w="1728"/>
        <w:gridCol w:w="1728"/>
        <w:gridCol w:w="1728"/>
      </w:tblGrid>
      <w:tr w:rsidR="00CC723A" w14:paraId="42FAE0DA" w14:textId="77777777">
        <w:tc>
          <w:tcPr>
            <w:tcW w:w="1728" w:type="dxa"/>
          </w:tcPr>
          <w:p w14:paraId="28AE20B2" w14:textId="77777777" w:rsidR="00CC723A" w:rsidRDefault="00000000">
            <w:r>
              <w:t>Group</w:t>
            </w:r>
          </w:p>
        </w:tc>
        <w:tc>
          <w:tcPr>
            <w:tcW w:w="1728" w:type="dxa"/>
          </w:tcPr>
          <w:p w14:paraId="3B291126" w14:textId="77777777" w:rsidR="00CC723A" w:rsidRDefault="00000000">
            <w:r>
              <w:t>Model</w:t>
            </w:r>
          </w:p>
        </w:tc>
        <w:tc>
          <w:tcPr>
            <w:tcW w:w="1728" w:type="dxa"/>
          </w:tcPr>
          <w:p w14:paraId="3183B965" w14:textId="77777777" w:rsidR="00CC723A" w:rsidRDefault="00000000">
            <w:r>
              <w:t>AIC</w:t>
            </w:r>
          </w:p>
        </w:tc>
        <w:tc>
          <w:tcPr>
            <w:tcW w:w="1728" w:type="dxa"/>
          </w:tcPr>
          <w:p w14:paraId="256C2252" w14:textId="77777777" w:rsidR="00CC723A" w:rsidRDefault="00000000">
            <w:r>
              <w:t>BIC</w:t>
            </w:r>
          </w:p>
        </w:tc>
        <w:tc>
          <w:tcPr>
            <w:tcW w:w="1728" w:type="dxa"/>
          </w:tcPr>
          <w:p w14:paraId="406D7A55" w14:textId="77777777" w:rsidR="00CC723A" w:rsidRDefault="00000000">
            <w:r>
              <w:t>N Best Fit</w:t>
            </w:r>
          </w:p>
        </w:tc>
      </w:tr>
      <w:tr w:rsidR="00CC723A" w14:paraId="1F7E7200" w14:textId="77777777">
        <w:tc>
          <w:tcPr>
            <w:tcW w:w="1728" w:type="dxa"/>
          </w:tcPr>
          <w:p w14:paraId="2D90DA19" w14:textId="77777777" w:rsidR="00CC723A" w:rsidRDefault="00000000">
            <w:r>
              <w:t>OHRHV,SLRLV</w:t>
            </w:r>
          </w:p>
        </w:tc>
        <w:tc>
          <w:tcPr>
            <w:tcW w:w="1728" w:type="dxa"/>
          </w:tcPr>
          <w:p w14:paraId="290BAED3" w14:textId="77777777" w:rsidR="00CC723A" w:rsidRDefault="00CC723A"/>
        </w:tc>
        <w:tc>
          <w:tcPr>
            <w:tcW w:w="1728" w:type="dxa"/>
          </w:tcPr>
          <w:p w14:paraId="403EA1E7" w14:textId="77777777" w:rsidR="00CC723A" w:rsidRDefault="00CC723A"/>
        </w:tc>
        <w:tc>
          <w:tcPr>
            <w:tcW w:w="1728" w:type="dxa"/>
          </w:tcPr>
          <w:p w14:paraId="3DD5FF2C" w14:textId="77777777" w:rsidR="00CC723A" w:rsidRDefault="00CC723A"/>
        </w:tc>
        <w:tc>
          <w:tcPr>
            <w:tcW w:w="1728" w:type="dxa"/>
          </w:tcPr>
          <w:p w14:paraId="55AB162C" w14:textId="77777777" w:rsidR="00CC723A" w:rsidRDefault="00CC723A"/>
        </w:tc>
      </w:tr>
      <w:tr w:rsidR="00CC723A" w14:paraId="16469239" w14:textId="77777777">
        <w:tc>
          <w:tcPr>
            <w:tcW w:w="1728" w:type="dxa"/>
          </w:tcPr>
          <w:p w14:paraId="50E81F93" w14:textId="77777777" w:rsidR="00CC723A" w:rsidRDefault="00CC723A"/>
        </w:tc>
        <w:tc>
          <w:tcPr>
            <w:tcW w:w="1728" w:type="dxa"/>
          </w:tcPr>
          <w:p w14:paraId="74101F5E" w14:textId="77777777" w:rsidR="00CC723A" w:rsidRDefault="00000000">
            <w:r>
              <w:t>delta_RPUT</w:t>
            </w:r>
          </w:p>
        </w:tc>
        <w:tc>
          <w:tcPr>
            <w:tcW w:w="1728" w:type="dxa"/>
          </w:tcPr>
          <w:p w14:paraId="2990589A" w14:textId="77777777" w:rsidR="00CC723A" w:rsidRDefault="00000000">
            <w:r>
              <w:t>344.15</w:t>
            </w:r>
          </w:p>
        </w:tc>
        <w:tc>
          <w:tcPr>
            <w:tcW w:w="1728" w:type="dxa"/>
          </w:tcPr>
          <w:p w14:paraId="21A3E4BD" w14:textId="77777777" w:rsidR="00CC723A" w:rsidRDefault="00000000">
            <w:r>
              <w:t>351.50</w:t>
            </w:r>
          </w:p>
        </w:tc>
        <w:tc>
          <w:tcPr>
            <w:tcW w:w="1728" w:type="dxa"/>
          </w:tcPr>
          <w:p w14:paraId="278AE381" w14:textId="77777777" w:rsidR="00CC723A" w:rsidRDefault="00000000">
            <w:r>
              <w:t>4</w:t>
            </w:r>
          </w:p>
        </w:tc>
      </w:tr>
      <w:tr w:rsidR="00CC723A" w14:paraId="44CC4ED1" w14:textId="77777777">
        <w:tc>
          <w:tcPr>
            <w:tcW w:w="1728" w:type="dxa"/>
          </w:tcPr>
          <w:p w14:paraId="2C645DB0" w14:textId="77777777" w:rsidR="00CC723A" w:rsidRDefault="00CC723A"/>
        </w:tc>
        <w:tc>
          <w:tcPr>
            <w:tcW w:w="1728" w:type="dxa"/>
          </w:tcPr>
          <w:p w14:paraId="216AFFA2" w14:textId="77777777" w:rsidR="00CC723A" w:rsidRDefault="00000000">
            <w:r>
              <w:rPr>
                <w:highlight w:val="yellow"/>
              </w:rPr>
              <w:t>decay_RPUT</w:t>
            </w:r>
          </w:p>
        </w:tc>
        <w:tc>
          <w:tcPr>
            <w:tcW w:w="1728" w:type="dxa"/>
          </w:tcPr>
          <w:p w14:paraId="20DDA366" w14:textId="77777777" w:rsidR="00CC723A" w:rsidRDefault="00000000">
            <w:r>
              <w:rPr>
                <w:highlight w:val="yellow"/>
              </w:rPr>
              <w:t>337.64</w:t>
            </w:r>
          </w:p>
        </w:tc>
        <w:tc>
          <w:tcPr>
            <w:tcW w:w="1728" w:type="dxa"/>
          </w:tcPr>
          <w:p w14:paraId="71D246B6" w14:textId="77777777" w:rsidR="00CC723A" w:rsidRDefault="00000000">
            <w:r>
              <w:rPr>
                <w:highlight w:val="yellow"/>
              </w:rPr>
              <w:t>344.99</w:t>
            </w:r>
          </w:p>
        </w:tc>
        <w:tc>
          <w:tcPr>
            <w:tcW w:w="1728" w:type="dxa"/>
          </w:tcPr>
          <w:p w14:paraId="2AEF98F9" w14:textId="77777777" w:rsidR="00CC723A" w:rsidRDefault="00000000">
            <w:r>
              <w:rPr>
                <w:highlight w:val="yellow"/>
              </w:rPr>
              <w:t>16</w:t>
            </w:r>
          </w:p>
        </w:tc>
      </w:tr>
      <w:tr w:rsidR="00CC723A" w14:paraId="175B89B7" w14:textId="77777777">
        <w:tc>
          <w:tcPr>
            <w:tcW w:w="1728" w:type="dxa"/>
          </w:tcPr>
          <w:p w14:paraId="6CF870E7" w14:textId="77777777" w:rsidR="00CC723A" w:rsidRDefault="00CC723A"/>
        </w:tc>
        <w:tc>
          <w:tcPr>
            <w:tcW w:w="1728" w:type="dxa"/>
          </w:tcPr>
          <w:p w14:paraId="12104AFA" w14:textId="77777777" w:rsidR="00CC723A" w:rsidRDefault="00000000">
            <w:r>
              <w:t>delta_RPUT_unc</w:t>
            </w:r>
          </w:p>
        </w:tc>
        <w:tc>
          <w:tcPr>
            <w:tcW w:w="1728" w:type="dxa"/>
          </w:tcPr>
          <w:p w14:paraId="16191271" w14:textId="77777777" w:rsidR="00CC723A" w:rsidRDefault="00000000">
            <w:r>
              <w:t>340.56</w:t>
            </w:r>
          </w:p>
        </w:tc>
        <w:tc>
          <w:tcPr>
            <w:tcW w:w="1728" w:type="dxa"/>
          </w:tcPr>
          <w:p w14:paraId="5AE546AD" w14:textId="77777777" w:rsidR="00CC723A" w:rsidRDefault="00000000">
            <w:r>
              <w:t>351.58</w:t>
            </w:r>
          </w:p>
        </w:tc>
        <w:tc>
          <w:tcPr>
            <w:tcW w:w="1728" w:type="dxa"/>
          </w:tcPr>
          <w:p w14:paraId="28D53B95" w14:textId="77777777" w:rsidR="00CC723A" w:rsidRDefault="00000000">
            <w:r>
              <w:t>2</w:t>
            </w:r>
          </w:p>
        </w:tc>
      </w:tr>
      <w:tr w:rsidR="00CC723A" w14:paraId="0051F4C6" w14:textId="77777777">
        <w:tc>
          <w:tcPr>
            <w:tcW w:w="1728" w:type="dxa"/>
          </w:tcPr>
          <w:p w14:paraId="2DBEE901" w14:textId="77777777" w:rsidR="00CC723A" w:rsidRDefault="00CC723A"/>
        </w:tc>
        <w:tc>
          <w:tcPr>
            <w:tcW w:w="1728" w:type="dxa"/>
          </w:tcPr>
          <w:p w14:paraId="0FFD95B2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decay_RPUT_unc</w:t>
            </w:r>
          </w:p>
        </w:tc>
        <w:tc>
          <w:tcPr>
            <w:tcW w:w="1728" w:type="dxa"/>
          </w:tcPr>
          <w:p w14:paraId="0E648856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335.52</w:t>
            </w:r>
          </w:p>
        </w:tc>
        <w:tc>
          <w:tcPr>
            <w:tcW w:w="1728" w:type="dxa"/>
          </w:tcPr>
          <w:p w14:paraId="41CF0756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346.54</w:t>
            </w:r>
          </w:p>
        </w:tc>
        <w:tc>
          <w:tcPr>
            <w:tcW w:w="1728" w:type="dxa"/>
          </w:tcPr>
          <w:p w14:paraId="3E593BA5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5</w:t>
            </w:r>
          </w:p>
        </w:tc>
      </w:tr>
      <w:tr w:rsidR="00CC723A" w14:paraId="391397D3" w14:textId="77777777">
        <w:tc>
          <w:tcPr>
            <w:tcW w:w="1728" w:type="dxa"/>
          </w:tcPr>
          <w:p w14:paraId="6327FC83" w14:textId="77777777" w:rsidR="00CC723A" w:rsidRDefault="00000000">
            <w:r>
              <w:t>OHRLV,SLRHV</w:t>
            </w:r>
          </w:p>
        </w:tc>
        <w:tc>
          <w:tcPr>
            <w:tcW w:w="1728" w:type="dxa"/>
          </w:tcPr>
          <w:p w14:paraId="100F0A5B" w14:textId="77777777" w:rsidR="00CC723A" w:rsidRDefault="00CC723A"/>
        </w:tc>
        <w:tc>
          <w:tcPr>
            <w:tcW w:w="1728" w:type="dxa"/>
          </w:tcPr>
          <w:p w14:paraId="2C0D01FA" w14:textId="77777777" w:rsidR="00CC723A" w:rsidRDefault="00CC723A"/>
        </w:tc>
        <w:tc>
          <w:tcPr>
            <w:tcW w:w="1728" w:type="dxa"/>
          </w:tcPr>
          <w:p w14:paraId="0A11A126" w14:textId="77777777" w:rsidR="00CC723A" w:rsidRDefault="00CC723A"/>
        </w:tc>
        <w:tc>
          <w:tcPr>
            <w:tcW w:w="1728" w:type="dxa"/>
          </w:tcPr>
          <w:p w14:paraId="615FF3A9" w14:textId="77777777" w:rsidR="00CC723A" w:rsidRDefault="00CC723A"/>
        </w:tc>
      </w:tr>
      <w:tr w:rsidR="00CC723A" w14:paraId="1FD6AB79" w14:textId="77777777">
        <w:tc>
          <w:tcPr>
            <w:tcW w:w="1728" w:type="dxa"/>
          </w:tcPr>
          <w:p w14:paraId="3FB4560A" w14:textId="77777777" w:rsidR="00CC723A" w:rsidRDefault="00CC723A"/>
        </w:tc>
        <w:tc>
          <w:tcPr>
            <w:tcW w:w="1728" w:type="dxa"/>
          </w:tcPr>
          <w:p w14:paraId="0455960D" w14:textId="77777777" w:rsidR="00CC723A" w:rsidRDefault="00000000">
            <w:r>
              <w:t>delta_RPUT</w:t>
            </w:r>
          </w:p>
        </w:tc>
        <w:tc>
          <w:tcPr>
            <w:tcW w:w="1728" w:type="dxa"/>
          </w:tcPr>
          <w:p w14:paraId="626A3116" w14:textId="77777777" w:rsidR="00CC723A" w:rsidRDefault="00000000">
            <w:r>
              <w:t>298.40</w:t>
            </w:r>
          </w:p>
        </w:tc>
        <w:tc>
          <w:tcPr>
            <w:tcW w:w="1728" w:type="dxa"/>
          </w:tcPr>
          <w:p w14:paraId="1EE9F3F5" w14:textId="77777777" w:rsidR="00CC723A" w:rsidRDefault="00000000">
            <w:r>
              <w:t>305.78</w:t>
            </w:r>
          </w:p>
        </w:tc>
        <w:tc>
          <w:tcPr>
            <w:tcW w:w="1728" w:type="dxa"/>
          </w:tcPr>
          <w:p w14:paraId="1040C51D" w14:textId="77777777" w:rsidR="00CC723A" w:rsidRDefault="00000000">
            <w:r>
              <w:t>5</w:t>
            </w:r>
          </w:p>
        </w:tc>
      </w:tr>
      <w:tr w:rsidR="00CC723A" w14:paraId="688EAB59" w14:textId="77777777">
        <w:tc>
          <w:tcPr>
            <w:tcW w:w="1728" w:type="dxa"/>
          </w:tcPr>
          <w:p w14:paraId="097D14CE" w14:textId="77777777" w:rsidR="00CC723A" w:rsidRDefault="00CC723A"/>
        </w:tc>
        <w:tc>
          <w:tcPr>
            <w:tcW w:w="1728" w:type="dxa"/>
          </w:tcPr>
          <w:p w14:paraId="1E93E021" w14:textId="77777777" w:rsidR="00CC723A" w:rsidRDefault="00000000">
            <w:r>
              <w:rPr>
                <w:highlight w:val="yellow"/>
              </w:rPr>
              <w:t>decay_RPUT</w:t>
            </w:r>
          </w:p>
        </w:tc>
        <w:tc>
          <w:tcPr>
            <w:tcW w:w="1728" w:type="dxa"/>
          </w:tcPr>
          <w:p w14:paraId="2A0A1BCB" w14:textId="77777777" w:rsidR="00CC723A" w:rsidRDefault="00000000">
            <w:r>
              <w:rPr>
                <w:highlight w:val="yellow"/>
              </w:rPr>
              <w:t>292.71</w:t>
            </w:r>
          </w:p>
        </w:tc>
        <w:tc>
          <w:tcPr>
            <w:tcW w:w="1728" w:type="dxa"/>
          </w:tcPr>
          <w:p w14:paraId="60D9115D" w14:textId="77777777" w:rsidR="00CC723A" w:rsidRDefault="00000000">
            <w:r>
              <w:rPr>
                <w:highlight w:val="yellow"/>
              </w:rPr>
              <w:t>300.09</w:t>
            </w:r>
          </w:p>
        </w:tc>
        <w:tc>
          <w:tcPr>
            <w:tcW w:w="1728" w:type="dxa"/>
          </w:tcPr>
          <w:p w14:paraId="027BF5BB" w14:textId="77777777" w:rsidR="00CC723A" w:rsidRDefault="00000000">
            <w:r>
              <w:rPr>
                <w:highlight w:val="yellow"/>
              </w:rPr>
              <w:t>12</w:t>
            </w:r>
          </w:p>
        </w:tc>
      </w:tr>
      <w:tr w:rsidR="00CC723A" w14:paraId="2D5CF3BD" w14:textId="77777777">
        <w:tc>
          <w:tcPr>
            <w:tcW w:w="1728" w:type="dxa"/>
          </w:tcPr>
          <w:p w14:paraId="445059D0" w14:textId="77777777" w:rsidR="00CC723A" w:rsidRDefault="00CC723A"/>
        </w:tc>
        <w:tc>
          <w:tcPr>
            <w:tcW w:w="1728" w:type="dxa"/>
          </w:tcPr>
          <w:p w14:paraId="5992614B" w14:textId="77777777" w:rsidR="00CC723A" w:rsidRDefault="00000000">
            <w:r>
              <w:t>delta_RPUT_unc</w:t>
            </w:r>
          </w:p>
        </w:tc>
        <w:tc>
          <w:tcPr>
            <w:tcW w:w="1728" w:type="dxa"/>
          </w:tcPr>
          <w:p w14:paraId="5FAB6731" w14:textId="77777777" w:rsidR="00CC723A" w:rsidRDefault="00000000">
            <w:r>
              <w:t>295.06</w:t>
            </w:r>
          </w:p>
        </w:tc>
        <w:tc>
          <w:tcPr>
            <w:tcW w:w="1728" w:type="dxa"/>
          </w:tcPr>
          <w:p w14:paraId="4DA2A0AF" w14:textId="77777777" w:rsidR="00CC723A" w:rsidRDefault="00000000">
            <w:r>
              <w:t>306.12</w:t>
            </w:r>
          </w:p>
        </w:tc>
        <w:tc>
          <w:tcPr>
            <w:tcW w:w="1728" w:type="dxa"/>
          </w:tcPr>
          <w:p w14:paraId="72FB4A43" w14:textId="77777777" w:rsidR="00CC723A" w:rsidRDefault="00000000">
            <w:r>
              <w:t>8</w:t>
            </w:r>
          </w:p>
        </w:tc>
      </w:tr>
      <w:tr w:rsidR="00CC723A" w14:paraId="327C63A1" w14:textId="77777777">
        <w:tc>
          <w:tcPr>
            <w:tcW w:w="1728" w:type="dxa"/>
          </w:tcPr>
          <w:p w14:paraId="61FF55D3" w14:textId="77777777" w:rsidR="00CC723A" w:rsidRDefault="00CC723A"/>
        </w:tc>
        <w:tc>
          <w:tcPr>
            <w:tcW w:w="1728" w:type="dxa"/>
          </w:tcPr>
          <w:p w14:paraId="1B8C7A63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decay_RPUT_unc</w:t>
            </w:r>
          </w:p>
        </w:tc>
        <w:tc>
          <w:tcPr>
            <w:tcW w:w="1728" w:type="dxa"/>
          </w:tcPr>
          <w:p w14:paraId="773FEFAB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291.67</w:t>
            </w:r>
          </w:p>
        </w:tc>
        <w:tc>
          <w:tcPr>
            <w:tcW w:w="1728" w:type="dxa"/>
          </w:tcPr>
          <w:p w14:paraId="6ADA6CCD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302.73</w:t>
            </w:r>
          </w:p>
        </w:tc>
        <w:tc>
          <w:tcPr>
            <w:tcW w:w="1728" w:type="dxa"/>
          </w:tcPr>
          <w:p w14:paraId="588CF413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2</w:t>
            </w:r>
          </w:p>
        </w:tc>
      </w:tr>
      <w:tr w:rsidR="00CC723A" w14:paraId="4B18FB5E" w14:textId="77777777">
        <w:tc>
          <w:tcPr>
            <w:tcW w:w="1728" w:type="dxa"/>
          </w:tcPr>
          <w:p w14:paraId="6906F273" w14:textId="77777777" w:rsidR="00CC723A" w:rsidRDefault="00000000">
            <w:r>
              <w:t>OLRHV,SHRLV</w:t>
            </w:r>
          </w:p>
        </w:tc>
        <w:tc>
          <w:tcPr>
            <w:tcW w:w="1728" w:type="dxa"/>
          </w:tcPr>
          <w:p w14:paraId="4A90133F" w14:textId="77777777" w:rsidR="00CC723A" w:rsidRDefault="00CC723A"/>
        </w:tc>
        <w:tc>
          <w:tcPr>
            <w:tcW w:w="1728" w:type="dxa"/>
          </w:tcPr>
          <w:p w14:paraId="143F4031" w14:textId="77777777" w:rsidR="00CC723A" w:rsidRDefault="00CC723A"/>
        </w:tc>
        <w:tc>
          <w:tcPr>
            <w:tcW w:w="1728" w:type="dxa"/>
          </w:tcPr>
          <w:p w14:paraId="598E4548" w14:textId="77777777" w:rsidR="00CC723A" w:rsidRDefault="00CC723A"/>
        </w:tc>
        <w:tc>
          <w:tcPr>
            <w:tcW w:w="1728" w:type="dxa"/>
          </w:tcPr>
          <w:p w14:paraId="4204BED0" w14:textId="77777777" w:rsidR="00CC723A" w:rsidRDefault="00CC723A"/>
        </w:tc>
      </w:tr>
      <w:tr w:rsidR="00CC723A" w14:paraId="77B3343F" w14:textId="77777777">
        <w:tc>
          <w:tcPr>
            <w:tcW w:w="1728" w:type="dxa"/>
          </w:tcPr>
          <w:p w14:paraId="18701BC5" w14:textId="77777777" w:rsidR="00CC723A" w:rsidRDefault="00CC723A"/>
        </w:tc>
        <w:tc>
          <w:tcPr>
            <w:tcW w:w="1728" w:type="dxa"/>
          </w:tcPr>
          <w:p w14:paraId="1FE60725" w14:textId="77777777" w:rsidR="00CC723A" w:rsidRDefault="00000000">
            <w:r>
              <w:t>delta_RPUT</w:t>
            </w:r>
          </w:p>
        </w:tc>
        <w:tc>
          <w:tcPr>
            <w:tcW w:w="1728" w:type="dxa"/>
          </w:tcPr>
          <w:p w14:paraId="56ACE138" w14:textId="77777777" w:rsidR="00CC723A" w:rsidRDefault="00000000">
            <w:r>
              <w:t>361.49</w:t>
            </w:r>
          </w:p>
        </w:tc>
        <w:tc>
          <w:tcPr>
            <w:tcW w:w="1728" w:type="dxa"/>
          </w:tcPr>
          <w:p w14:paraId="414905D3" w14:textId="77777777" w:rsidR="00CC723A" w:rsidRDefault="00000000">
            <w:r>
              <w:t>368.77</w:t>
            </w:r>
          </w:p>
        </w:tc>
        <w:tc>
          <w:tcPr>
            <w:tcW w:w="1728" w:type="dxa"/>
          </w:tcPr>
          <w:p w14:paraId="29713962" w14:textId="77777777" w:rsidR="00CC723A" w:rsidRDefault="00000000">
            <w:r>
              <w:t>12</w:t>
            </w:r>
          </w:p>
        </w:tc>
      </w:tr>
      <w:tr w:rsidR="00CC723A" w14:paraId="26008B04" w14:textId="77777777">
        <w:tc>
          <w:tcPr>
            <w:tcW w:w="1728" w:type="dxa"/>
          </w:tcPr>
          <w:p w14:paraId="30E85850" w14:textId="77777777" w:rsidR="00CC723A" w:rsidRDefault="00CC723A"/>
        </w:tc>
        <w:tc>
          <w:tcPr>
            <w:tcW w:w="1728" w:type="dxa"/>
          </w:tcPr>
          <w:p w14:paraId="5C90BF9D" w14:textId="77777777" w:rsidR="00CC723A" w:rsidRDefault="00000000">
            <w:r>
              <w:rPr>
                <w:highlight w:val="yellow"/>
              </w:rPr>
              <w:t>decay_RPUT</w:t>
            </w:r>
          </w:p>
        </w:tc>
        <w:tc>
          <w:tcPr>
            <w:tcW w:w="1728" w:type="dxa"/>
          </w:tcPr>
          <w:p w14:paraId="3813DFF9" w14:textId="77777777" w:rsidR="00CC723A" w:rsidRDefault="00000000">
            <w:r>
              <w:rPr>
                <w:highlight w:val="yellow"/>
              </w:rPr>
              <w:t>345.44</w:t>
            </w:r>
          </w:p>
        </w:tc>
        <w:tc>
          <w:tcPr>
            <w:tcW w:w="1728" w:type="dxa"/>
          </w:tcPr>
          <w:p w14:paraId="6D84298C" w14:textId="77777777" w:rsidR="00CC723A" w:rsidRDefault="00000000">
            <w:r>
              <w:rPr>
                <w:highlight w:val="yellow"/>
              </w:rPr>
              <w:t>352.71</w:t>
            </w:r>
          </w:p>
        </w:tc>
        <w:tc>
          <w:tcPr>
            <w:tcW w:w="1728" w:type="dxa"/>
          </w:tcPr>
          <w:p w14:paraId="023AD4C0" w14:textId="77777777" w:rsidR="00CC723A" w:rsidRDefault="00000000">
            <w:r>
              <w:rPr>
                <w:highlight w:val="yellow"/>
              </w:rPr>
              <w:t>8</w:t>
            </w:r>
          </w:p>
        </w:tc>
      </w:tr>
      <w:tr w:rsidR="00CC723A" w14:paraId="788CC59C" w14:textId="77777777">
        <w:tc>
          <w:tcPr>
            <w:tcW w:w="1728" w:type="dxa"/>
          </w:tcPr>
          <w:p w14:paraId="7DE1D3F2" w14:textId="77777777" w:rsidR="00CC723A" w:rsidRDefault="00CC723A"/>
        </w:tc>
        <w:tc>
          <w:tcPr>
            <w:tcW w:w="1728" w:type="dxa"/>
          </w:tcPr>
          <w:p w14:paraId="5B8CE44C" w14:textId="77777777" w:rsidR="00CC723A" w:rsidRDefault="00000000">
            <w:r>
              <w:t>delta_RPUT_unc</w:t>
            </w:r>
          </w:p>
        </w:tc>
        <w:tc>
          <w:tcPr>
            <w:tcW w:w="1728" w:type="dxa"/>
          </w:tcPr>
          <w:p w14:paraId="471F1B57" w14:textId="77777777" w:rsidR="00CC723A" w:rsidRDefault="00000000">
            <w:r>
              <w:t>349.00</w:t>
            </w:r>
          </w:p>
        </w:tc>
        <w:tc>
          <w:tcPr>
            <w:tcW w:w="1728" w:type="dxa"/>
          </w:tcPr>
          <w:p w14:paraId="0F68A962" w14:textId="77777777" w:rsidR="00CC723A" w:rsidRDefault="00000000">
            <w:r>
              <w:t>359.92</w:t>
            </w:r>
          </w:p>
        </w:tc>
        <w:tc>
          <w:tcPr>
            <w:tcW w:w="1728" w:type="dxa"/>
          </w:tcPr>
          <w:p w14:paraId="3D36C0BC" w14:textId="77777777" w:rsidR="00CC723A" w:rsidRDefault="00000000">
            <w:r>
              <w:t>1</w:t>
            </w:r>
          </w:p>
        </w:tc>
      </w:tr>
      <w:tr w:rsidR="00CC723A" w14:paraId="4FCD67F3" w14:textId="77777777">
        <w:tc>
          <w:tcPr>
            <w:tcW w:w="1728" w:type="dxa"/>
          </w:tcPr>
          <w:p w14:paraId="4B85DF4B" w14:textId="77777777" w:rsidR="00CC723A" w:rsidRDefault="00CC723A"/>
        </w:tc>
        <w:tc>
          <w:tcPr>
            <w:tcW w:w="1728" w:type="dxa"/>
          </w:tcPr>
          <w:p w14:paraId="69D41031" w14:textId="77777777" w:rsidR="00CC723A" w:rsidRDefault="00000000">
            <w:r>
              <w:t>decay_RPUT_unc</w:t>
            </w:r>
          </w:p>
        </w:tc>
        <w:tc>
          <w:tcPr>
            <w:tcW w:w="1728" w:type="dxa"/>
          </w:tcPr>
          <w:p w14:paraId="077E20BD" w14:textId="77777777" w:rsidR="00CC723A" w:rsidRDefault="00000000">
            <w:r>
              <w:t>343.74</w:t>
            </w:r>
          </w:p>
        </w:tc>
        <w:tc>
          <w:tcPr>
            <w:tcW w:w="1728" w:type="dxa"/>
          </w:tcPr>
          <w:p w14:paraId="0CBAAC95" w14:textId="77777777" w:rsidR="00CC723A" w:rsidRDefault="00000000">
            <w:r>
              <w:t>354.65</w:t>
            </w:r>
          </w:p>
        </w:tc>
        <w:tc>
          <w:tcPr>
            <w:tcW w:w="1728" w:type="dxa"/>
          </w:tcPr>
          <w:p w14:paraId="707B9343" w14:textId="77777777" w:rsidR="00CC723A" w:rsidRDefault="00000000">
            <w:r>
              <w:t>5</w:t>
            </w:r>
          </w:p>
        </w:tc>
      </w:tr>
      <w:tr w:rsidR="00CC723A" w14:paraId="50A7A7D8" w14:textId="77777777">
        <w:tc>
          <w:tcPr>
            <w:tcW w:w="1728" w:type="dxa"/>
          </w:tcPr>
          <w:p w14:paraId="1619C3CD" w14:textId="77777777" w:rsidR="00CC723A" w:rsidRDefault="00000000">
            <w:r>
              <w:t>OLRLV,SHRHV</w:t>
            </w:r>
          </w:p>
        </w:tc>
        <w:tc>
          <w:tcPr>
            <w:tcW w:w="1728" w:type="dxa"/>
          </w:tcPr>
          <w:p w14:paraId="75793FE0" w14:textId="77777777" w:rsidR="00CC723A" w:rsidRDefault="00CC723A"/>
        </w:tc>
        <w:tc>
          <w:tcPr>
            <w:tcW w:w="1728" w:type="dxa"/>
          </w:tcPr>
          <w:p w14:paraId="47945B40" w14:textId="77777777" w:rsidR="00CC723A" w:rsidRDefault="00CC723A"/>
        </w:tc>
        <w:tc>
          <w:tcPr>
            <w:tcW w:w="1728" w:type="dxa"/>
          </w:tcPr>
          <w:p w14:paraId="217D8F3A" w14:textId="77777777" w:rsidR="00CC723A" w:rsidRDefault="00CC723A"/>
        </w:tc>
        <w:tc>
          <w:tcPr>
            <w:tcW w:w="1728" w:type="dxa"/>
          </w:tcPr>
          <w:p w14:paraId="68EC69E7" w14:textId="77777777" w:rsidR="00CC723A" w:rsidRDefault="00CC723A"/>
        </w:tc>
      </w:tr>
      <w:tr w:rsidR="00CC723A" w14:paraId="6C580E0C" w14:textId="77777777">
        <w:tc>
          <w:tcPr>
            <w:tcW w:w="1728" w:type="dxa"/>
          </w:tcPr>
          <w:p w14:paraId="4ADEFD02" w14:textId="77777777" w:rsidR="00CC723A" w:rsidRDefault="00CC723A"/>
        </w:tc>
        <w:tc>
          <w:tcPr>
            <w:tcW w:w="1728" w:type="dxa"/>
          </w:tcPr>
          <w:p w14:paraId="679D1303" w14:textId="77777777" w:rsidR="00CC723A" w:rsidRDefault="00000000">
            <w:r>
              <w:t>delta_RPUT</w:t>
            </w:r>
          </w:p>
        </w:tc>
        <w:tc>
          <w:tcPr>
            <w:tcW w:w="1728" w:type="dxa"/>
          </w:tcPr>
          <w:p w14:paraId="0FEF3967" w14:textId="77777777" w:rsidR="00CC723A" w:rsidRDefault="00000000">
            <w:r>
              <w:t>345.31</w:t>
            </w:r>
          </w:p>
        </w:tc>
        <w:tc>
          <w:tcPr>
            <w:tcW w:w="1728" w:type="dxa"/>
          </w:tcPr>
          <w:p w14:paraId="6779D9B1" w14:textId="77777777" w:rsidR="00CC723A" w:rsidRDefault="00000000">
            <w:r>
              <w:t>352.67</w:t>
            </w:r>
          </w:p>
        </w:tc>
        <w:tc>
          <w:tcPr>
            <w:tcW w:w="1728" w:type="dxa"/>
          </w:tcPr>
          <w:p w14:paraId="48A13AC2" w14:textId="77777777" w:rsidR="00CC723A" w:rsidRDefault="00000000">
            <w:r>
              <w:t>11</w:t>
            </w:r>
          </w:p>
        </w:tc>
      </w:tr>
      <w:tr w:rsidR="00CC723A" w14:paraId="62274E97" w14:textId="77777777">
        <w:tc>
          <w:tcPr>
            <w:tcW w:w="1728" w:type="dxa"/>
          </w:tcPr>
          <w:p w14:paraId="091FDFF1" w14:textId="77777777" w:rsidR="00CC723A" w:rsidRDefault="00CC723A"/>
        </w:tc>
        <w:tc>
          <w:tcPr>
            <w:tcW w:w="1728" w:type="dxa"/>
          </w:tcPr>
          <w:p w14:paraId="26DEE483" w14:textId="77777777" w:rsidR="00CC723A" w:rsidRDefault="00000000">
            <w:r>
              <w:rPr>
                <w:highlight w:val="yellow"/>
              </w:rPr>
              <w:t>decay_RPUT</w:t>
            </w:r>
          </w:p>
        </w:tc>
        <w:tc>
          <w:tcPr>
            <w:tcW w:w="1728" w:type="dxa"/>
          </w:tcPr>
          <w:p w14:paraId="4FF145C3" w14:textId="77777777" w:rsidR="00CC723A" w:rsidRDefault="00000000">
            <w:r>
              <w:rPr>
                <w:highlight w:val="yellow"/>
              </w:rPr>
              <w:t>322.22</w:t>
            </w:r>
          </w:p>
        </w:tc>
        <w:tc>
          <w:tcPr>
            <w:tcW w:w="1728" w:type="dxa"/>
          </w:tcPr>
          <w:p w14:paraId="760E3150" w14:textId="77777777" w:rsidR="00CC723A" w:rsidRDefault="00000000">
            <w:r>
              <w:rPr>
                <w:highlight w:val="yellow"/>
              </w:rPr>
              <w:t>329.58</w:t>
            </w:r>
          </w:p>
        </w:tc>
        <w:tc>
          <w:tcPr>
            <w:tcW w:w="1728" w:type="dxa"/>
          </w:tcPr>
          <w:p w14:paraId="1986C459" w14:textId="77777777" w:rsidR="00CC723A" w:rsidRDefault="00000000">
            <w:r>
              <w:rPr>
                <w:highlight w:val="yellow"/>
              </w:rPr>
              <w:t>10</w:t>
            </w:r>
          </w:p>
        </w:tc>
      </w:tr>
      <w:tr w:rsidR="00CC723A" w14:paraId="669643ED" w14:textId="77777777">
        <w:tc>
          <w:tcPr>
            <w:tcW w:w="1728" w:type="dxa"/>
          </w:tcPr>
          <w:p w14:paraId="18FEE2E8" w14:textId="77777777" w:rsidR="00CC723A" w:rsidRDefault="00CC723A"/>
        </w:tc>
        <w:tc>
          <w:tcPr>
            <w:tcW w:w="1728" w:type="dxa"/>
          </w:tcPr>
          <w:p w14:paraId="05538EEA" w14:textId="77777777" w:rsidR="00CC723A" w:rsidRDefault="00000000">
            <w:r>
              <w:t>delta_RPUT_unc</w:t>
            </w:r>
          </w:p>
        </w:tc>
        <w:tc>
          <w:tcPr>
            <w:tcW w:w="1728" w:type="dxa"/>
          </w:tcPr>
          <w:p w14:paraId="719E560F" w14:textId="77777777" w:rsidR="00CC723A" w:rsidRDefault="00000000">
            <w:r>
              <w:t>331.02</w:t>
            </w:r>
          </w:p>
        </w:tc>
        <w:tc>
          <w:tcPr>
            <w:tcW w:w="1728" w:type="dxa"/>
          </w:tcPr>
          <w:p w14:paraId="62588059" w14:textId="77777777" w:rsidR="00CC723A" w:rsidRDefault="00000000">
            <w:r>
              <w:t>342.06</w:t>
            </w:r>
          </w:p>
        </w:tc>
        <w:tc>
          <w:tcPr>
            <w:tcW w:w="1728" w:type="dxa"/>
          </w:tcPr>
          <w:p w14:paraId="7840BCC2" w14:textId="77777777" w:rsidR="00CC723A" w:rsidRDefault="00000000">
            <w:r>
              <w:t>1</w:t>
            </w:r>
          </w:p>
        </w:tc>
      </w:tr>
      <w:tr w:rsidR="00CC723A" w14:paraId="22B235E9" w14:textId="77777777">
        <w:tc>
          <w:tcPr>
            <w:tcW w:w="1728" w:type="dxa"/>
          </w:tcPr>
          <w:p w14:paraId="2DB8D934" w14:textId="77777777" w:rsidR="00CC723A" w:rsidRDefault="00CC723A"/>
        </w:tc>
        <w:tc>
          <w:tcPr>
            <w:tcW w:w="1728" w:type="dxa"/>
          </w:tcPr>
          <w:p w14:paraId="27716E44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decay_RPUT_unc</w:t>
            </w:r>
          </w:p>
        </w:tc>
        <w:tc>
          <w:tcPr>
            <w:tcW w:w="1728" w:type="dxa"/>
          </w:tcPr>
          <w:p w14:paraId="45A00064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321.59</w:t>
            </w:r>
          </w:p>
        </w:tc>
        <w:tc>
          <w:tcPr>
            <w:tcW w:w="1728" w:type="dxa"/>
          </w:tcPr>
          <w:p w14:paraId="263BE66E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332.62</w:t>
            </w:r>
          </w:p>
        </w:tc>
        <w:tc>
          <w:tcPr>
            <w:tcW w:w="1728" w:type="dxa"/>
          </w:tcPr>
          <w:p w14:paraId="6303C53A" w14:textId="77777777" w:rsidR="00CC723A" w:rsidRPr="00D26AC2" w:rsidRDefault="00000000">
            <w:pPr>
              <w:rPr>
                <w:highlight w:val="yellow"/>
              </w:rPr>
            </w:pPr>
            <w:r w:rsidRPr="00D26AC2">
              <w:rPr>
                <w:highlight w:val="yellow"/>
              </w:rPr>
              <w:t>4</w:t>
            </w:r>
          </w:p>
        </w:tc>
      </w:tr>
    </w:tbl>
    <w:p w14:paraId="29CAFE71" w14:textId="77777777" w:rsidR="009E1A28" w:rsidRDefault="009E1A28"/>
    <w:sectPr w:rsidR="009E1A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452058">
    <w:abstractNumId w:val="8"/>
  </w:num>
  <w:num w:numId="2" w16cid:durableId="1232081783">
    <w:abstractNumId w:val="6"/>
  </w:num>
  <w:num w:numId="3" w16cid:durableId="1529105992">
    <w:abstractNumId w:val="5"/>
  </w:num>
  <w:num w:numId="4" w16cid:durableId="1340085649">
    <w:abstractNumId w:val="4"/>
  </w:num>
  <w:num w:numId="5" w16cid:durableId="465128599">
    <w:abstractNumId w:val="7"/>
  </w:num>
  <w:num w:numId="6" w16cid:durableId="249655115">
    <w:abstractNumId w:val="3"/>
  </w:num>
  <w:num w:numId="7" w16cid:durableId="727798039">
    <w:abstractNumId w:val="2"/>
  </w:num>
  <w:num w:numId="8" w16cid:durableId="650409240">
    <w:abstractNumId w:val="1"/>
  </w:num>
  <w:num w:numId="9" w16cid:durableId="66390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891"/>
    <w:rsid w:val="009E1A28"/>
    <w:rsid w:val="00AA1D8D"/>
    <w:rsid w:val="00B47730"/>
    <w:rsid w:val="00CB0664"/>
    <w:rsid w:val="00CC723A"/>
    <w:rsid w:val="00D26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C781F"/>
  <w14:defaultImageDpi w14:val="300"/>
  <w15:docId w15:val="{9772AEF0-D1EB-4803-8ED3-0682A841A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Mianzhi Hu</cp:lastModifiedBy>
  <cp:revision>2</cp:revision>
  <dcterms:created xsi:type="dcterms:W3CDTF">2013-12-23T23:15:00Z</dcterms:created>
  <dcterms:modified xsi:type="dcterms:W3CDTF">2025-12-06T10:06:00Z</dcterms:modified>
  <cp:category/>
</cp:coreProperties>
</file>