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BIC</w:t>
            </w:r>
          </w:p>
        </w:tc>
        <w:tc>
          <w:tcPr>
            <w:tcW w:type="dxa" w:w="1728"/>
          </w:tcPr>
          <w:p>
            <w:r>
              <w:t>N Best Fit</w:t>
            </w:r>
          </w:p>
        </w:tc>
      </w:tr>
      <w:tr>
        <w:tc>
          <w:tcPr>
            <w:tcW w:type="dxa" w:w="1728"/>
          </w:tcPr>
          <w:p>
            <w:r>
              <w:t>OHRHV,SLRLV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340.98</w:t>
            </w:r>
          </w:p>
        </w:tc>
        <w:tc>
          <w:tcPr>
            <w:tcW w:type="dxa" w:w="1728"/>
          </w:tcPr>
          <w:p>
            <w:r>
              <w:t>348.32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336.11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343.45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344.15</w:t>
            </w:r>
          </w:p>
        </w:tc>
        <w:tc>
          <w:tcPr>
            <w:tcW w:type="dxa" w:w="1728"/>
          </w:tcPr>
          <w:p>
            <w:r>
              <w:t>351.50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337.64</w:t>
            </w:r>
          </w:p>
        </w:tc>
        <w:tc>
          <w:tcPr>
            <w:tcW w:type="dxa" w:w="1728"/>
          </w:tcPr>
          <w:p>
            <w:r>
              <w:t>344.99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381.89</w:t>
            </w:r>
          </w:p>
        </w:tc>
        <w:tc>
          <w:tcPr>
            <w:tcW w:type="dxa" w:w="1728"/>
          </w:tcPr>
          <w:p>
            <w:r>
              <w:t>392.91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338.71</w:t>
            </w:r>
          </w:p>
        </w:tc>
        <w:tc>
          <w:tcPr>
            <w:tcW w:type="dxa" w:w="1728"/>
          </w:tcPr>
          <w:p>
            <w:r>
              <w:t>349.73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337.52</w:t>
            </w:r>
          </w:p>
        </w:tc>
        <w:tc>
          <w:tcPr>
            <w:tcW w:type="dxa" w:w="1728"/>
          </w:tcPr>
          <w:p>
            <w:r>
              <w:t>348.54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334.49</w:t>
            </w:r>
          </w:p>
        </w:tc>
        <w:tc>
          <w:tcPr>
            <w:tcW w:type="dxa" w:w="1728"/>
          </w:tcPr>
          <w:p>
            <w:r>
              <w:t>345.51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361.74</w:t>
            </w:r>
          </w:p>
        </w:tc>
        <w:tc>
          <w:tcPr>
            <w:tcW w:type="dxa" w:w="1728"/>
          </w:tcPr>
          <w:p>
            <w:r>
              <w:t>365.42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405.93</w:t>
            </w:r>
          </w:p>
        </w:tc>
        <w:tc>
          <w:tcPr>
            <w:tcW w:type="dxa" w:w="1728"/>
          </w:tcPr>
          <w:p>
            <w:r>
              <w:t>405.93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OHRLV,SLRHV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299.65</w:t>
            </w:r>
          </w:p>
        </w:tc>
        <w:tc>
          <w:tcPr>
            <w:tcW w:type="dxa" w:w="1728"/>
          </w:tcPr>
          <w:p>
            <w:r>
              <w:t>307.03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289.82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297.19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298.40</w:t>
            </w:r>
          </w:p>
        </w:tc>
        <w:tc>
          <w:tcPr>
            <w:tcW w:type="dxa" w:w="1728"/>
          </w:tcPr>
          <w:p>
            <w:r>
              <w:t>305.78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292.71</w:t>
            </w:r>
          </w:p>
        </w:tc>
        <w:tc>
          <w:tcPr>
            <w:tcW w:type="dxa" w:w="1728"/>
          </w:tcPr>
          <w:p>
            <w:r>
              <w:t>300.09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305.23</w:t>
            </w:r>
          </w:p>
        </w:tc>
        <w:tc>
          <w:tcPr>
            <w:tcW w:type="dxa" w:w="1728"/>
          </w:tcPr>
          <w:p>
            <w:r>
              <w:t>316.29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292.33</w:t>
            </w:r>
          </w:p>
        </w:tc>
        <w:tc>
          <w:tcPr>
            <w:tcW w:type="dxa" w:w="1728"/>
          </w:tcPr>
          <w:p>
            <w:r>
              <w:t>303.39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294.13</w:t>
            </w:r>
          </w:p>
        </w:tc>
        <w:tc>
          <w:tcPr>
            <w:tcW w:type="dxa" w:w="1728"/>
          </w:tcPr>
          <w:p>
            <w:r>
              <w:t>305.19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287.97</w:t>
            </w:r>
          </w:p>
        </w:tc>
        <w:tc>
          <w:tcPr>
            <w:tcW w:type="dxa" w:w="1728"/>
          </w:tcPr>
          <w:p>
            <w:r>
              <w:t>299.04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322.15</w:t>
            </w:r>
          </w:p>
        </w:tc>
        <w:tc>
          <w:tcPr>
            <w:tcW w:type="dxa" w:w="1728"/>
          </w:tcPr>
          <w:p>
            <w:r>
              <w:t>325.84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411.47</w:t>
            </w:r>
          </w:p>
        </w:tc>
        <w:tc>
          <w:tcPr>
            <w:tcW w:type="dxa" w:w="1728"/>
          </w:tcPr>
          <w:p>
            <w:r>
              <w:t>411.47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OLRHV,SHRLV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362.54</w:t>
            </w:r>
          </w:p>
        </w:tc>
        <w:tc>
          <w:tcPr>
            <w:tcW w:type="dxa" w:w="1728"/>
          </w:tcPr>
          <w:p>
            <w:r>
              <w:t>369.82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</w:t>
            </w:r>
          </w:p>
        </w:tc>
        <w:tc>
          <w:tcPr>
            <w:tcW w:type="dxa" w:w="1728"/>
          </w:tcPr>
          <w:p>
            <w:r>
              <w:t>344.07</w:t>
            </w:r>
          </w:p>
        </w:tc>
        <w:tc>
          <w:tcPr>
            <w:tcW w:type="dxa" w:w="1728"/>
          </w:tcPr>
          <w:p>
            <w:r>
              <w:t>351.35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361.49</w:t>
            </w:r>
          </w:p>
        </w:tc>
        <w:tc>
          <w:tcPr>
            <w:tcW w:type="dxa" w:w="1728"/>
          </w:tcPr>
          <w:p>
            <w:r>
              <w:t>368.77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345.44</w:t>
            </w:r>
          </w:p>
        </w:tc>
        <w:tc>
          <w:tcPr>
            <w:tcW w:type="dxa" w:w="1728"/>
          </w:tcPr>
          <w:p>
            <w:r>
              <w:t>352.71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383.92</w:t>
            </w:r>
          </w:p>
        </w:tc>
        <w:tc>
          <w:tcPr>
            <w:tcW w:type="dxa" w:w="1728"/>
          </w:tcPr>
          <w:p>
            <w:r>
              <w:t>394.83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344.53</w:t>
            </w:r>
          </w:p>
        </w:tc>
        <w:tc>
          <w:tcPr>
            <w:tcW w:type="dxa" w:w="1728"/>
          </w:tcPr>
          <w:p>
            <w:r>
              <w:t>355.44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346.38</w:t>
            </w:r>
          </w:p>
        </w:tc>
        <w:tc>
          <w:tcPr>
            <w:tcW w:type="dxa" w:w="1728"/>
          </w:tcPr>
          <w:p>
            <w:r>
              <w:t>357.29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mean_var_unc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340.23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351.14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360.37</w:t>
            </w:r>
          </w:p>
        </w:tc>
        <w:tc>
          <w:tcPr>
            <w:tcW w:type="dxa" w:w="1728"/>
          </w:tcPr>
          <w:p>
            <w:r>
              <w:t>364.01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392.27</w:t>
            </w:r>
          </w:p>
        </w:tc>
        <w:tc>
          <w:tcPr>
            <w:tcW w:type="dxa" w:w="1728"/>
          </w:tcPr>
          <w:p>
            <w:r>
              <w:t>392.27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OLRLV,SHRHV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351.53</w:t>
            </w:r>
          </w:p>
        </w:tc>
        <w:tc>
          <w:tcPr>
            <w:tcW w:type="dxa" w:w="1728"/>
          </w:tcPr>
          <w:p>
            <w:r>
              <w:t>358.88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decay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320.41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327.77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delta_RPUT</w:t>
            </w:r>
          </w:p>
        </w:tc>
        <w:tc>
          <w:tcPr>
            <w:tcW w:type="dxa" w:w="1728"/>
          </w:tcPr>
          <w:p>
            <w:r>
              <w:t>345.31</w:t>
            </w:r>
          </w:p>
        </w:tc>
        <w:tc>
          <w:tcPr>
            <w:tcW w:type="dxa" w:w="1728"/>
          </w:tcPr>
          <w:p>
            <w:r>
              <w:t>352.67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decay_RPUT</w:t>
            </w:r>
          </w:p>
        </w:tc>
        <w:tc>
          <w:tcPr>
            <w:tcW w:type="dxa" w:w="1728"/>
          </w:tcPr>
          <w:p>
            <w:r>
              <w:t>322.22</w:t>
            </w:r>
          </w:p>
        </w:tc>
        <w:tc>
          <w:tcPr>
            <w:tcW w:type="dxa" w:w="1728"/>
          </w:tcPr>
          <w:p>
            <w:r>
              <w:t>329.58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RT_delta</w:t>
            </w:r>
          </w:p>
        </w:tc>
        <w:tc>
          <w:tcPr>
            <w:tcW w:type="dxa" w:w="1728"/>
          </w:tcPr>
          <w:p>
            <w:r>
              <w:t>376.16</w:t>
            </w:r>
          </w:p>
        </w:tc>
        <w:tc>
          <w:tcPr>
            <w:tcW w:type="dxa" w:w="1728"/>
          </w:tcPr>
          <w:p>
            <w:r>
              <w:t>387.19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RT_decay</w:t>
            </w:r>
          </w:p>
        </w:tc>
        <w:tc>
          <w:tcPr>
            <w:tcW w:type="dxa" w:w="1728"/>
          </w:tcPr>
          <w:p>
            <w:r>
              <w:t>322.36</w:t>
            </w:r>
          </w:p>
        </w:tc>
        <w:tc>
          <w:tcPr>
            <w:tcW w:type="dxa" w:w="1728"/>
          </w:tcPr>
          <w:p>
            <w:r>
              <w:t>333.40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mean_var_delta</w:t>
            </w:r>
          </w:p>
        </w:tc>
        <w:tc>
          <w:tcPr>
            <w:tcW w:type="dxa" w:w="1728"/>
          </w:tcPr>
          <w:p>
            <w:r>
              <w:t>327.35</w:t>
            </w:r>
          </w:p>
        </w:tc>
        <w:tc>
          <w:tcPr>
            <w:tcW w:type="dxa" w:w="1728"/>
          </w:tcPr>
          <w:p>
            <w:r>
              <w:t>338.38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mean_var_unc</w:t>
            </w:r>
          </w:p>
        </w:tc>
        <w:tc>
          <w:tcPr>
            <w:tcW w:type="dxa" w:w="1728"/>
          </w:tcPr>
          <w:p>
            <w:r>
              <w:t>317.75</w:t>
            </w:r>
          </w:p>
        </w:tc>
        <w:tc>
          <w:tcPr>
            <w:tcW w:type="dxa" w:w="1728"/>
          </w:tcPr>
          <w:p>
            <w:r>
              <w:t>328.79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perseveration</w:t>
            </w:r>
          </w:p>
        </w:tc>
        <w:tc>
          <w:tcPr>
            <w:tcW w:type="dxa" w:w="1728"/>
          </w:tcPr>
          <w:p>
            <w:r>
              <w:t>343.43</w:t>
            </w:r>
          </w:p>
        </w:tc>
        <w:tc>
          <w:tcPr>
            <w:tcW w:type="dxa" w:w="1728"/>
          </w:tcPr>
          <w:p>
            <w:r>
              <w:t>347.10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407.78</w:t>
            </w:r>
          </w:p>
        </w:tc>
        <w:tc>
          <w:tcPr>
            <w:tcW w:type="dxa" w:w="1728"/>
          </w:tcPr>
          <w:p>
            <w:r>
              <w:t>407.78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