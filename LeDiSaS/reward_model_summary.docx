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54"/>
        <w:gridCol w:w="1728"/>
        <w:gridCol w:w="1728"/>
        <w:gridCol w:w="1728"/>
      </w:tblGrid>
      <w:tr w:rsidR="00AD5153" w14:paraId="193925EB" w14:textId="77777777">
        <w:tc>
          <w:tcPr>
            <w:tcW w:w="1728" w:type="dxa"/>
          </w:tcPr>
          <w:p w14:paraId="082A5B5D" w14:textId="77777777" w:rsidR="00AD5153" w:rsidRDefault="00000000">
            <w:r>
              <w:t>Group</w:t>
            </w:r>
          </w:p>
        </w:tc>
        <w:tc>
          <w:tcPr>
            <w:tcW w:w="1728" w:type="dxa"/>
          </w:tcPr>
          <w:p w14:paraId="5BFFAD50" w14:textId="77777777" w:rsidR="00AD5153" w:rsidRDefault="00000000">
            <w:r>
              <w:t>Model</w:t>
            </w:r>
          </w:p>
        </w:tc>
        <w:tc>
          <w:tcPr>
            <w:tcW w:w="1728" w:type="dxa"/>
          </w:tcPr>
          <w:p w14:paraId="7AA8CE8B" w14:textId="77777777" w:rsidR="00AD5153" w:rsidRDefault="00000000">
            <w:r>
              <w:t>AIC</w:t>
            </w:r>
          </w:p>
        </w:tc>
        <w:tc>
          <w:tcPr>
            <w:tcW w:w="1728" w:type="dxa"/>
          </w:tcPr>
          <w:p w14:paraId="3908ADB2" w14:textId="77777777" w:rsidR="00AD5153" w:rsidRDefault="00000000">
            <w:r>
              <w:t>BIC</w:t>
            </w:r>
          </w:p>
        </w:tc>
        <w:tc>
          <w:tcPr>
            <w:tcW w:w="1728" w:type="dxa"/>
          </w:tcPr>
          <w:p w14:paraId="1CFC619B" w14:textId="77777777" w:rsidR="00AD5153" w:rsidRDefault="00000000">
            <w:r>
              <w:t>N Best Fit</w:t>
            </w:r>
          </w:p>
        </w:tc>
      </w:tr>
      <w:tr w:rsidR="00AD5153" w14:paraId="3B53BBD6" w14:textId="77777777">
        <w:tc>
          <w:tcPr>
            <w:tcW w:w="1728" w:type="dxa"/>
          </w:tcPr>
          <w:p w14:paraId="40705B19" w14:textId="77777777" w:rsidR="00AD5153" w:rsidRDefault="00000000">
            <w:r>
              <w:t>OHRHV,SLRLV</w:t>
            </w:r>
          </w:p>
        </w:tc>
        <w:tc>
          <w:tcPr>
            <w:tcW w:w="1728" w:type="dxa"/>
          </w:tcPr>
          <w:p w14:paraId="3163A6CC" w14:textId="77777777" w:rsidR="00AD5153" w:rsidRDefault="00AD5153"/>
        </w:tc>
        <w:tc>
          <w:tcPr>
            <w:tcW w:w="1728" w:type="dxa"/>
          </w:tcPr>
          <w:p w14:paraId="5702BC58" w14:textId="77777777" w:rsidR="00AD5153" w:rsidRDefault="00AD5153"/>
        </w:tc>
        <w:tc>
          <w:tcPr>
            <w:tcW w:w="1728" w:type="dxa"/>
          </w:tcPr>
          <w:p w14:paraId="1F006CD0" w14:textId="77777777" w:rsidR="00AD5153" w:rsidRDefault="00AD5153"/>
        </w:tc>
        <w:tc>
          <w:tcPr>
            <w:tcW w:w="1728" w:type="dxa"/>
          </w:tcPr>
          <w:p w14:paraId="6E5B302A" w14:textId="77777777" w:rsidR="00AD5153" w:rsidRDefault="00AD5153"/>
        </w:tc>
      </w:tr>
      <w:tr w:rsidR="00AD5153" w14:paraId="5305F78A" w14:textId="77777777">
        <w:tc>
          <w:tcPr>
            <w:tcW w:w="1728" w:type="dxa"/>
          </w:tcPr>
          <w:p w14:paraId="1659CEE5" w14:textId="77777777" w:rsidR="00AD5153" w:rsidRDefault="00AD5153"/>
        </w:tc>
        <w:tc>
          <w:tcPr>
            <w:tcW w:w="1728" w:type="dxa"/>
          </w:tcPr>
          <w:p w14:paraId="0E62EBFB" w14:textId="77777777" w:rsidR="00AD5153" w:rsidRDefault="00000000">
            <w:r>
              <w:t>delta</w:t>
            </w:r>
          </w:p>
        </w:tc>
        <w:tc>
          <w:tcPr>
            <w:tcW w:w="1728" w:type="dxa"/>
          </w:tcPr>
          <w:p w14:paraId="0403A5EC" w14:textId="77777777" w:rsidR="00AD5153" w:rsidRDefault="00000000">
            <w:r>
              <w:t>340.98</w:t>
            </w:r>
          </w:p>
        </w:tc>
        <w:tc>
          <w:tcPr>
            <w:tcW w:w="1728" w:type="dxa"/>
          </w:tcPr>
          <w:p w14:paraId="1B0108E2" w14:textId="77777777" w:rsidR="00AD5153" w:rsidRDefault="00000000">
            <w:r>
              <w:t>348.32</w:t>
            </w:r>
          </w:p>
        </w:tc>
        <w:tc>
          <w:tcPr>
            <w:tcW w:w="1728" w:type="dxa"/>
          </w:tcPr>
          <w:p w14:paraId="11BE77C8" w14:textId="77777777" w:rsidR="00AD5153" w:rsidRDefault="00000000">
            <w:r>
              <w:t>5</w:t>
            </w:r>
          </w:p>
        </w:tc>
      </w:tr>
      <w:tr w:rsidR="00AD5153" w14:paraId="0AA25C23" w14:textId="77777777">
        <w:tc>
          <w:tcPr>
            <w:tcW w:w="1728" w:type="dxa"/>
          </w:tcPr>
          <w:p w14:paraId="26F658B4" w14:textId="77777777" w:rsidR="00AD5153" w:rsidRDefault="00AD5153"/>
        </w:tc>
        <w:tc>
          <w:tcPr>
            <w:tcW w:w="1728" w:type="dxa"/>
          </w:tcPr>
          <w:p w14:paraId="53B5B6A0" w14:textId="77777777" w:rsidR="00AD5153" w:rsidRDefault="00000000">
            <w:r>
              <w:rPr>
                <w:highlight w:val="yellow"/>
              </w:rPr>
              <w:t>decay</w:t>
            </w:r>
          </w:p>
        </w:tc>
        <w:tc>
          <w:tcPr>
            <w:tcW w:w="1728" w:type="dxa"/>
          </w:tcPr>
          <w:p w14:paraId="7D2BEBAB" w14:textId="77777777" w:rsidR="00AD5153" w:rsidRDefault="00000000">
            <w:r>
              <w:rPr>
                <w:highlight w:val="yellow"/>
              </w:rPr>
              <w:t>336.11</w:t>
            </w:r>
          </w:p>
        </w:tc>
        <w:tc>
          <w:tcPr>
            <w:tcW w:w="1728" w:type="dxa"/>
          </w:tcPr>
          <w:p w14:paraId="18FCED45" w14:textId="77777777" w:rsidR="00AD5153" w:rsidRDefault="00000000">
            <w:r>
              <w:rPr>
                <w:highlight w:val="yellow"/>
              </w:rPr>
              <w:t>343.45</w:t>
            </w:r>
          </w:p>
        </w:tc>
        <w:tc>
          <w:tcPr>
            <w:tcW w:w="1728" w:type="dxa"/>
          </w:tcPr>
          <w:p w14:paraId="3A272424" w14:textId="77777777" w:rsidR="00AD5153" w:rsidRDefault="00000000">
            <w:r>
              <w:rPr>
                <w:highlight w:val="yellow"/>
              </w:rPr>
              <w:t>11</w:t>
            </w:r>
          </w:p>
        </w:tc>
      </w:tr>
      <w:tr w:rsidR="00AD5153" w14:paraId="0261CE16" w14:textId="77777777">
        <w:tc>
          <w:tcPr>
            <w:tcW w:w="1728" w:type="dxa"/>
          </w:tcPr>
          <w:p w14:paraId="11B56324" w14:textId="77777777" w:rsidR="00AD5153" w:rsidRDefault="00AD5153"/>
        </w:tc>
        <w:tc>
          <w:tcPr>
            <w:tcW w:w="1728" w:type="dxa"/>
          </w:tcPr>
          <w:p w14:paraId="76A906EF" w14:textId="77777777" w:rsidR="00AD5153" w:rsidRDefault="00000000">
            <w:r>
              <w:t>mean_var</w:t>
            </w:r>
          </w:p>
        </w:tc>
        <w:tc>
          <w:tcPr>
            <w:tcW w:w="1728" w:type="dxa"/>
          </w:tcPr>
          <w:p w14:paraId="4D7BFB21" w14:textId="77777777" w:rsidR="00AD5153" w:rsidRDefault="00000000">
            <w:r>
              <w:t>343.72</w:t>
            </w:r>
          </w:p>
        </w:tc>
        <w:tc>
          <w:tcPr>
            <w:tcW w:w="1728" w:type="dxa"/>
          </w:tcPr>
          <w:p w14:paraId="285E0804" w14:textId="77777777" w:rsidR="00AD5153" w:rsidRDefault="00000000">
            <w:r>
              <w:t>351.06</w:t>
            </w:r>
          </w:p>
        </w:tc>
        <w:tc>
          <w:tcPr>
            <w:tcW w:w="1728" w:type="dxa"/>
          </w:tcPr>
          <w:p w14:paraId="3A6651ED" w14:textId="77777777" w:rsidR="00AD5153" w:rsidRDefault="00000000">
            <w:r>
              <w:t>5</w:t>
            </w:r>
          </w:p>
        </w:tc>
      </w:tr>
      <w:tr w:rsidR="00AD5153" w14:paraId="30DE8E6C" w14:textId="77777777">
        <w:tc>
          <w:tcPr>
            <w:tcW w:w="1728" w:type="dxa"/>
          </w:tcPr>
          <w:p w14:paraId="7D2BE56D" w14:textId="77777777" w:rsidR="00AD5153" w:rsidRDefault="00AD5153"/>
        </w:tc>
        <w:tc>
          <w:tcPr>
            <w:tcW w:w="1728" w:type="dxa"/>
          </w:tcPr>
          <w:p w14:paraId="180D72B9" w14:textId="77777777" w:rsidR="00AD5153" w:rsidRDefault="00000000">
            <w:r>
              <w:t>mean_var_delta</w:t>
            </w:r>
          </w:p>
        </w:tc>
        <w:tc>
          <w:tcPr>
            <w:tcW w:w="1728" w:type="dxa"/>
          </w:tcPr>
          <w:p w14:paraId="56F6F1CE" w14:textId="77777777" w:rsidR="00AD5153" w:rsidRDefault="00000000">
            <w:r>
              <w:t>337.42</w:t>
            </w:r>
          </w:p>
        </w:tc>
        <w:tc>
          <w:tcPr>
            <w:tcW w:w="1728" w:type="dxa"/>
          </w:tcPr>
          <w:p w14:paraId="5AA75A6E" w14:textId="77777777" w:rsidR="00AD5153" w:rsidRDefault="00000000">
            <w:r>
              <w:t>348.45</w:t>
            </w:r>
          </w:p>
        </w:tc>
        <w:tc>
          <w:tcPr>
            <w:tcW w:w="1728" w:type="dxa"/>
          </w:tcPr>
          <w:p w14:paraId="61450BB2" w14:textId="77777777" w:rsidR="00AD5153" w:rsidRDefault="00000000">
            <w:r>
              <w:t>2</w:t>
            </w:r>
          </w:p>
        </w:tc>
      </w:tr>
      <w:tr w:rsidR="00AD5153" w14:paraId="1CB1343A" w14:textId="77777777">
        <w:tc>
          <w:tcPr>
            <w:tcW w:w="1728" w:type="dxa"/>
          </w:tcPr>
          <w:p w14:paraId="650A8825" w14:textId="77777777" w:rsidR="00AD5153" w:rsidRDefault="00AD5153"/>
        </w:tc>
        <w:tc>
          <w:tcPr>
            <w:tcW w:w="1728" w:type="dxa"/>
          </w:tcPr>
          <w:p w14:paraId="6015D525" w14:textId="560B12D9" w:rsidR="00AD5153" w:rsidRPr="004A59D7" w:rsidRDefault="00000000">
            <w:pPr>
              <w:rPr>
                <w:rFonts w:eastAsia="SimSun" w:hint="eastAsia"/>
                <w:highlight w:val="yellow"/>
                <w:lang w:eastAsia="zh-CN"/>
              </w:rPr>
            </w:pPr>
            <w:proofErr w:type="spellStart"/>
            <w:r w:rsidRPr="004A59D7">
              <w:rPr>
                <w:highlight w:val="yellow"/>
              </w:rPr>
              <w:t>mean_var</w:t>
            </w:r>
            <w:r w:rsidR="004A59D7" w:rsidRPr="004A59D7">
              <w:rPr>
                <w:rFonts w:eastAsia="SimSun" w:hint="eastAsia"/>
                <w:highlight w:val="yellow"/>
                <w:lang w:eastAsia="zh-CN"/>
              </w:rPr>
              <w:t>_decay</w:t>
            </w:r>
            <w:proofErr w:type="spellEnd"/>
          </w:p>
        </w:tc>
        <w:tc>
          <w:tcPr>
            <w:tcW w:w="1728" w:type="dxa"/>
          </w:tcPr>
          <w:p w14:paraId="409EE740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333.98</w:t>
            </w:r>
          </w:p>
        </w:tc>
        <w:tc>
          <w:tcPr>
            <w:tcW w:w="1728" w:type="dxa"/>
          </w:tcPr>
          <w:p w14:paraId="2B1A50ED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345.00</w:t>
            </w:r>
          </w:p>
        </w:tc>
        <w:tc>
          <w:tcPr>
            <w:tcW w:w="1728" w:type="dxa"/>
          </w:tcPr>
          <w:p w14:paraId="2B9F634C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4</w:t>
            </w:r>
          </w:p>
        </w:tc>
      </w:tr>
      <w:tr w:rsidR="00AD5153" w14:paraId="663F5703" w14:textId="77777777">
        <w:tc>
          <w:tcPr>
            <w:tcW w:w="1728" w:type="dxa"/>
          </w:tcPr>
          <w:p w14:paraId="552D51D6" w14:textId="77777777" w:rsidR="00AD5153" w:rsidRDefault="00AD5153"/>
        </w:tc>
        <w:tc>
          <w:tcPr>
            <w:tcW w:w="1728" w:type="dxa"/>
          </w:tcPr>
          <w:p w14:paraId="46A9647F" w14:textId="77777777" w:rsidR="00AD5153" w:rsidRDefault="00000000">
            <w:r>
              <w:t>kalman_filter</w:t>
            </w:r>
          </w:p>
        </w:tc>
        <w:tc>
          <w:tcPr>
            <w:tcW w:w="1728" w:type="dxa"/>
          </w:tcPr>
          <w:p w14:paraId="6B81293C" w14:textId="77777777" w:rsidR="00AD5153" w:rsidRDefault="00000000">
            <w:r>
              <w:t>344.00</w:t>
            </w:r>
          </w:p>
        </w:tc>
        <w:tc>
          <w:tcPr>
            <w:tcW w:w="1728" w:type="dxa"/>
          </w:tcPr>
          <w:p w14:paraId="5517DF7A" w14:textId="77777777" w:rsidR="00AD5153" w:rsidRDefault="00000000">
            <w:r>
              <w:t>351.35</w:t>
            </w:r>
          </w:p>
        </w:tc>
        <w:tc>
          <w:tcPr>
            <w:tcW w:w="1728" w:type="dxa"/>
          </w:tcPr>
          <w:p w14:paraId="0FE52EC1" w14:textId="77777777" w:rsidR="00AD5153" w:rsidRDefault="00000000">
            <w:r>
              <w:t>0</w:t>
            </w:r>
          </w:p>
        </w:tc>
      </w:tr>
      <w:tr w:rsidR="00AD5153" w14:paraId="0B8A56EE" w14:textId="77777777">
        <w:tc>
          <w:tcPr>
            <w:tcW w:w="1728" w:type="dxa"/>
          </w:tcPr>
          <w:p w14:paraId="26F9F112" w14:textId="77777777" w:rsidR="00AD5153" w:rsidRDefault="00000000">
            <w:r>
              <w:t>OHRLV,SLRHV</w:t>
            </w:r>
          </w:p>
        </w:tc>
        <w:tc>
          <w:tcPr>
            <w:tcW w:w="1728" w:type="dxa"/>
          </w:tcPr>
          <w:p w14:paraId="5DA2175B" w14:textId="77777777" w:rsidR="00AD5153" w:rsidRDefault="00AD5153"/>
        </w:tc>
        <w:tc>
          <w:tcPr>
            <w:tcW w:w="1728" w:type="dxa"/>
          </w:tcPr>
          <w:p w14:paraId="2E66D367" w14:textId="77777777" w:rsidR="00AD5153" w:rsidRDefault="00AD5153"/>
        </w:tc>
        <w:tc>
          <w:tcPr>
            <w:tcW w:w="1728" w:type="dxa"/>
          </w:tcPr>
          <w:p w14:paraId="39C8EBFD" w14:textId="77777777" w:rsidR="00AD5153" w:rsidRDefault="00AD5153"/>
        </w:tc>
        <w:tc>
          <w:tcPr>
            <w:tcW w:w="1728" w:type="dxa"/>
          </w:tcPr>
          <w:p w14:paraId="6C120D05" w14:textId="77777777" w:rsidR="00AD5153" w:rsidRDefault="00AD5153"/>
        </w:tc>
      </w:tr>
      <w:tr w:rsidR="00AD5153" w14:paraId="68646374" w14:textId="77777777">
        <w:tc>
          <w:tcPr>
            <w:tcW w:w="1728" w:type="dxa"/>
          </w:tcPr>
          <w:p w14:paraId="5535A155" w14:textId="77777777" w:rsidR="00AD5153" w:rsidRDefault="00AD5153"/>
        </w:tc>
        <w:tc>
          <w:tcPr>
            <w:tcW w:w="1728" w:type="dxa"/>
          </w:tcPr>
          <w:p w14:paraId="057B0E8D" w14:textId="77777777" w:rsidR="00AD5153" w:rsidRDefault="00000000">
            <w:r>
              <w:t>delta</w:t>
            </w:r>
          </w:p>
        </w:tc>
        <w:tc>
          <w:tcPr>
            <w:tcW w:w="1728" w:type="dxa"/>
          </w:tcPr>
          <w:p w14:paraId="5CE9F470" w14:textId="77777777" w:rsidR="00AD5153" w:rsidRDefault="00000000">
            <w:r>
              <w:t>299.65</w:t>
            </w:r>
          </w:p>
        </w:tc>
        <w:tc>
          <w:tcPr>
            <w:tcW w:w="1728" w:type="dxa"/>
          </w:tcPr>
          <w:p w14:paraId="165355E4" w14:textId="77777777" w:rsidR="00AD5153" w:rsidRDefault="00000000">
            <w:r>
              <w:t>307.03</w:t>
            </w:r>
          </w:p>
        </w:tc>
        <w:tc>
          <w:tcPr>
            <w:tcW w:w="1728" w:type="dxa"/>
          </w:tcPr>
          <w:p w14:paraId="1612C035" w14:textId="77777777" w:rsidR="00AD5153" w:rsidRDefault="00000000">
            <w:r>
              <w:t>4</w:t>
            </w:r>
          </w:p>
        </w:tc>
      </w:tr>
      <w:tr w:rsidR="00AD5153" w14:paraId="1C3F0BE2" w14:textId="77777777">
        <w:tc>
          <w:tcPr>
            <w:tcW w:w="1728" w:type="dxa"/>
          </w:tcPr>
          <w:p w14:paraId="6E484DCD" w14:textId="77777777" w:rsidR="00AD5153" w:rsidRDefault="00AD5153"/>
        </w:tc>
        <w:tc>
          <w:tcPr>
            <w:tcW w:w="1728" w:type="dxa"/>
          </w:tcPr>
          <w:p w14:paraId="66DDAA8E" w14:textId="77777777" w:rsidR="00AD5153" w:rsidRDefault="00000000">
            <w:r>
              <w:rPr>
                <w:highlight w:val="yellow"/>
              </w:rPr>
              <w:t>decay</w:t>
            </w:r>
          </w:p>
        </w:tc>
        <w:tc>
          <w:tcPr>
            <w:tcW w:w="1728" w:type="dxa"/>
          </w:tcPr>
          <w:p w14:paraId="60E4F7CE" w14:textId="77777777" w:rsidR="00AD5153" w:rsidRDefault="00000000">
            <w:r>
              <w:rPr>
                <w:highlight w:val="yellow"/>
              </w:rPr>
              <w:t>289.82</w:t>
            </w:r>
          </w:p>
        </w:tc>
        <w:tc>
          <w:tcPr>
            <w:tcW w:w="1728" w:type="dxa"/>
          </w:tcPr>
          <w:p w14:paraId="4B037B18" w14:textId="77777777" w:rsidR="00AD5153" w:rsidRDefault="00000000">
            <w:r>
              <w:rPr>
                <w:highlight w:val="yellow"/>
              </w:rPr>
              <w:t>297.19</w:t>
            </w:r>
          </w:p>
        </w:tc>
        <w:tc>
          <w:tcPr>
            <w:tcW w:w="1728" w:type="dxa"/>
          </w:tcPr>
          <w:p w14:paraId="5F9618B7" w14:textId="77777777" w:rsidR="00AD5153" w:rsidRDefault="00000000">
            <w:r>
              <w:rPr>
                <w:highlight w:val="yellow"/>
              </w:rPr>
              <w:t>10</w:t>
            </w:r>
          </w:p>
        </w:tc>
      </w:tr>
      <w:tr w:rsidR="00AD5153" w14:paraId="1AE25A36" w14:textId="77777777">
        <w:tc>
          <w:tcPr>
            <w:tcW w:w="1728" w:type="dxa"/>
          </w:tcPr>
          <w:p w14:paraId="39B7AA0E" w14:textId="77777777" w:rsidR="00AD5153" w:rsidRDefault="00AD5153"/>
        </w:tc>
        <w:tc>
          <w:tcPr>
            <w:tcW w:w="1728" w:type="dxa"/>
          </w:tcPr>
          <w:p w14:paraId="5603A377" w14:textId="77777777" w:rsidR="00AD5153" w:rsidRDefault="00000000">
            <w:r>
              <w:t>mean_var</w:t>
            </w:r>
          </w:p>
        </w:tc>
        <w:tc>
          <w:tcPr>
            <w:tcW w:w="1728" w:type="dxa"/>
          </w:tcPr>
          <w:p w14:paraId="64A2F7E7" w14:textId="77777777" w:rsidR="00AD5153" w:rsidRDefault="00000000">
            <w:r>
              <w:t>309.17</w:t>
            </w:r>
          </w:p>
        </w:tc>
        <w:tc>
          <w:tcPr>
            <w:tcW w:w="1728" w:type="dxa"/>
          </w:tcPr>
          <w:p w14:paraId="5B0D336E" w14:textId="77777777" w:rsidR="00AD5153" w:rsidRDefault="00000000">
            <w:r>
              <w:t>316.54</w:t>
            </w:r>
          </w:p>
        </w:tc>
        <w:tc>
          <w:tcPr>
            <w:tcW w:w="1728" w:type="dxa"/>
          </w:tcPr>
          <w:p w14:paraId="247AECFD" w14:textId="77777777" w:rsidR="00AD5153" w:rsidRDefault="00000000">
            <w:r>
              <w:t>4</w:t>
            </w:r>
          </w:p>
        </w:tc>
      </w:tr>
      <w:tr w:rsidR="00AD5153" w14:paraId="52E1749D" w14:textId="77777777">
        <w:tc>
          <w:tcPr>
            <w:tcW w:w="1728" w:type="dxa"/>
          </w:tcPr>
          <w:p w14:paraId="78AB9B36" w14:textId="77777777" w:rsidR="00AD5153" w:rsidRDefault="00AD5153"/>
        </w:tc>
        <w:tc>
          <w:tcPr>
            <w:tcW w:w="1728" w:type="dxa"/>
          </w:tcPr>
          <w:p w14:paraId="6A6E5F66" w14:textId="77777777" w:rsidR="00AD5153" w:rsidRDefault="00000000">
            <w:r>
              <w:t>mean_var_delta</w:t>
            </w:r>
          </w:p>
        </w:tc>
        <w:tc>
          <w:tcPr>
            <w:tcW w:w="1728" w:type="dxa"/>
          </w:tcPr>
          <w:p w14:paraId="274EC4C4" w14:textId="77777777" w:rsidR="00AD5153" w:rsidRDefault="00000000">
            <w:r>
              <w:t>294.00</w:t>
            </w:r>
          </w:p>
        </w:tc>
        <w:tc>
          <w:tcPr>
            <w:tcW w:w="1728" w:type="dxa"/>
          </w:tcPr>
          <w:p w14:paraId="13DF5E96" w14:textId="77777777" w:rsidR="00AD5153" w:rsidRDefault="00000000">
            <w:r>
              <w:t>305.07</w:t>
            </w:r>
          </w:p>
        </w:tc>
        <w:tc>
          <w:tcPr>
            <w:tcW w:w="1728" w:type="dxa"/>
          </w:tcPr>
          <w:p w14:paraId="7B3C49A0" w14:textId="77777777" w:rsidR="00AD5153" w:rsidRDefault="00000000">
            <w:r>
              <w:t>5</w:t>
            </w:r>
          </w:p>
        </w:tc>
      </w:tr>
      <w:tr w:rsidR="00AD5153" w14:paraId="3F9FCB41" w14:textId="77777777">
        <w:tc>
          <w:tcPr>
            <w:tcW w:w="1728" w:type="dxa"/>
          </w:tcPr>
          <w:p w14:paraId="2E437DAF" w14:textId="77777777" w:rsidR="00AD5153" w:rsidRDefault="00AD5153"/>
        </w:tc>
        <w:tc>
          <w:tcPr>
            <w:tcW w:w="1728" w:type="dxa"/>
          </w:tcPr>
          <w:p w14:paraId="6E396376" w14:textId="547B957A" w:rsidR="00AD5153" w:rsidRPr="004A59D7" w:rsidRDefault="00000000">
            <w:pPr>
              <w:rPr>
                <w:rFonts w:eastAsia="SimSun" w:hint="eastAsia"/>
                <w:highlight w:val="yellow"/>
                <w:lang w:eastAsia="zh-CN"/>
              </w:rPr>
            </w:pPr>
            <w:proofErr w:type="spellStart"/>
            <w:r w:rsidRPr="004A59D7">
              <w:rPr>
                <w:highlight w:val="yellow"/>
              </w:rPr>
              <w:t>mean_var_</w:t>
            </w:r>
            <w:r w:rsidR="004A59D7">
              <w:rPr>
                <w:rFonts w:eastAsia="SimSun" w:hint="eastAsia"/>
                <w:highlight w:val="yellow"/>
                <w:lang w:eastAsia="zh-CN"/>
              </w:rPr>
              <w:t>decay</w:t>
            </w:r>
            <w:proofErr w:type="spellEnd"/>
          </w:p>
        </w:tc>
        <w:tc>
          <w:tcPr>
            <w:tcW w:w="1728" w:type="dxa"/>
          </w:tcPr>
          <w:p w14:paraId="2AA98B3F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288.09</w:t>
            </w:r>
          </w:p>
        </w:tc>
        <w:tc>
          <w:tcPr>
            <w:tcW w:w="1728" w:type="dxa"/>
          </w:tcPr>
          <w:p w14:paraId="454FC096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299.15</w:t>
            </w:r>
          </w:p>
        </w:tc>
        <w:tc>
          <w:tcPr>
            <w:tcW w:w="1728" w:type="dxa"/>
          </w:tcPr>
          <w:p w14:paraId="1F9C0606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4</w:t>
            </w:r>
          </w:p>
        </w:tc>
      </w:tr>
      <w:tr w:rsidR="00AD5153" w14:paraId="661E5F44" w14:textId="77777777">
        <w:tc>
          <w:tcPr>
            <w:tcW w:w="1728" w:type="dxa"/>
          </w:tcPr>
          <w:p w14:paraId="7045437E" w14:textId="77777777" w:rsidR="00AD5153" w:rsidRDefault="00AD5153"/>
        </w:tc>
        <w:tc>
          <w:tcPr>
            <w:tcW w:w="1728" w:type="dxa"/>
          </w:tcPr>
          <w:p w14:paraId="2C3B3289" w14:textId="77777777" w:rsidR="00AD5153" w:rsidRDefault="00000000">
            <w:r>
              <w:t>kalman_filter</w:t>
            </w:r>
          </w:p>
        </w:tc>
        <w:tc>
          <w:tcPr>
            <w:tcW w:w="1728" w:type="dxa"/>
          </w:tcPr>
          <w:p w14:paraId="760E6BB0" w14:textId="77777777" w:rsidR="00AD5153" w:rsidRDefault="00000000">
            <w:r>
              <w:t>309.09</w:t>
            </w:r>
          </w:p>
        </w:tc>
        <w:tc>
          <w:tcPr>
            <w:tcW w:w="1728" w:type="dxa"/>
          </w:tcPr>
          <w:p w14:paraId="22462870" w14:textId="77777777" w:rsidR="00AD5153" w:rsidRDefault="00000000">
            <w:r>
              <w:t>316.46</w:t>
            </w:r>
          </w:p>
        </w:tc>
        <w:tc>
          <w:tcPr>
            <w:tcW w:w="1728" w:type="dxa"/>
          </w:tcPr>
          <w:p w14:paraId="788A20EF" w14:textId="77777777" w:rsidR="00AD5153" w:rsidRDefault="00000000">
            <w:r>
              <w:t>0</w:t>
            </w:r>
          </w:p>
        </w:tc>
      </w:tr>
      <w:tr w:rsidR="00AD5153" w14:paraId="4BDB6336" w14:textId="77777777">
        <w:tc>
          <w:tcPr>
            <w:tcW w:w="1728" w:type="dxa"/>
          </w:tcPr>
          <w:p w14:paraId="3639AA04" w14:textId="77777777" w:rsidR="00AD5153" w:rsidRDefault="00000000">
            <w:r>
              <w:t>OLRHV,SHRLV</w:t>
            </w:r>
          </w:p>
        </w:tc>
        <w:tc>
          <w:tcPr>
            <w:tcW w:w="1728" w:type="dxa"/>
          </w:tcPr>
          <w:p w14:paraId="5D3C2E06" w14:textId="77777777" w:rsidR="00AD5153" w:rsidRDefault="00AD5153"/>
        </w:tc>
        <w:tc>
          <w:tcPr>
            <w:tcW w:w="1728" w:type="dxa"/>
          </w:tcPr>
          <w:p w14:paraId="68BE7C76" w14:textId="77777777" w:rsidR="00AD5153" w:rsidRDefault="00AD5153"/>
        </w:tc>
        <w:tc>
          <w:tcPr>
            <w:tcW w:w="1728" w:type="dxa"/>
          </w:tcPr>
          <w:p w14:paraId="6EB9A45D" w14:textId="77777777" w:rsidR="00AD5153" w:rsidRDefault="00AD5153"/>
        </w:tc>
        <w:tc>
          <w:tcPr>
            <w:tcW w:w="1728" w:type="dxa"/>
          </w:tcPr>
          <w:p w14:paraId="62E37A65" w14:textId="77777777" w:rsidR="00AD5153" w:rsidRDefault="00AD5153"/>
        </w:tc>
      </w:tr>
      <w:tr w:rsidR="00AD5153" w14:paraId="23135E29" w14:textId="77777777">
        <w:tc>
          <w:tcPr>
            <w:tcW w:w="1728" w:type="dxa"/>
          </w:tcPr>
          <w:p w14:paraId="3A79E563" w14:textId="77777777" w:rsidR="00AD5153" w:rsidRDefault="00AD5153"/>
        </w:tc>
        <w:tc>
          <w:tcPr>
            <w:tcW w:w="1728" w:type="dxa"/>
          </w:tcPr>
          <w:p w14:paraId="7161C77A" w14:textId="77777777" w:rsidR="00AD5153" w:rsidRDefault="00000000">
            <w:r>
              <w:t>delta</w:t>
            </w:r>
          </w:p>
        </w:tc>
        <w:tc>
          <w:tcPr>
            <w:tcW w:w="1728" w:type="dxa"/>
          </w:tcPr>
          <w:p w14:paraId="4F2E7C38" w14:textId="77777777" w:rsidR="00AD5153" w:rsidRDefault="00000000">
            <w:r>
              <w:t>362.54</w:t>
            </w:r>
          </w:p>
        </w:tc>
        <w:tc>
          <w:tcPr>
            <w:tcW w:w="1728" w:type="dxa"/>
          </w:tcPr>
          <w:p w14:paraId="45605592" w14:textId="77777777" w:rsidR="00AD5153" w:rsidRDefault="00000000">
            <w:r>
              <w:t>369.82</w:t>
            </w:r>
          </w:p>
        </w:tc>
        <w:tc>
          <w:tcPr>
            <w:tcW w:w="1728" w:type="dxa"/>
          </w:tcPr>
          <w:p w14:paraId="1BBFAB17" w14:textId="77777777" w:rsidR="00AD5153" w:rsidRDefault="00000000">
            <w:r>
              <w:t>4</w:t>
            </w:r>
          </w:p>
        </w:tc>
      </w:tr>
      <w:tr w:rsidR="00AD5153" w14:paraId="40B08541" w14:textId="77777777">
        <w:tc>
          <w:tcPr>
            <w:tcW w:w="1728" w:type="dxa"/>
          </w:tcPr>
          <w:p w14:paraId="39100557" w14:textId="77777777" w:rsidR="00AD5153" w:rsidRDefault="00AD5153"/>
        </w:tc>
        <w:tc>
          <w:tcPr>
            <w:tcW w:w="1728" w:type="dxa"/>
          </w:tcPr>
          <w:p w14:paraId="36A9A828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decay</w:t>
            </w:r>
          </w:p>
        </w:tc>
        <w:tc>
          <w:tcPr>
            <w:tcW w:w="1728" w:type="dxa"/>
          </w:tcPr>
          <w:p w14:paraId="25A4E04C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344.07</w:t>
            </w:r>
          </w:p>
        </w:tc>
        <w:tc>
          <w:tcPr>
            <w:tcW w:w="1728" w:type="dxa"/>
          </w:tcPr>
          <w:p w14:paraId="413D8E50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351.35</w:t>
            </w:r>
          </w:p>
        </w:tc>
        <w:tc>
          <w:tcPr>
            <w:tcW w:w="1728" w:type="dxa"/>
          </w:tcPr>
          <w:p w14:paraId="71897092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8</w:t>
            </w:r>
          </w:p>
        </w:tc>
      </w:tr>
      <w:tr w:rsidR="00AD5153" w14:paraId="2BB7C192" w14:textId="77777777">
        <w:tc>
          <w:tcPr>
            <w:tcW w:w="1728" w:type="dxa"/>
          </w:tcPr>
          <w:p w14:paraId="4EF4DDF6" w14:textId="77777777" w:rsidR="00AD5153" w:rsidRDefault="00AD5153"/>
        </w:tc>
        <w:tc>
          <w:tcPr>
            <w:tcW w:w="1728" w:type="dxa"/>
          </w:tcPr>
          <w:p w14:paraId="22F40DEC" w14:textId="77777777" w:rsidR="00AD5153" w:rsidRDefault="00000000">
            <w:r>
              <w:t>mean_var</w:t>
            </w:r>
          </w:p>
        </w:tc>
        <w:tc>
          <w:tcPr>
            <w:tcW w:w="1728" w:type="dxa"/>
          </w:tcPr>
          <w:p w14:paraId="07C6CB43" w14:textId="77777777" w:rsidR="00AD5153" w:rsidRDefault="00000000">
            <w:r>
              <w:t>367.28</w:t>
            </w:r>
          </w:p>
        </w:tc>
        <w:tc>
          <w:tcPr>
            <w:tcW w:w="1728" w:type="dxa"/>
          </w:tcPr>
          <w:p w14:paraId="7070897A" w14:textId="77777777" w:rsidR="00AD5153" w:rsidRDefault="00000000">
            <w:r>
              <w:t>374.55</w:t>
            </w:r>
          </w:p>
        </w:tc>
        <w:tc>
          <w:tcPr>
            <w:tcW w:w="1728" w:type="dxa"/>
          </w:tcPr>
          <w:p w14:paraId="2856F9BE" w14:textId="77777777" w:rsidR="00AD5153" w:rsidRDefault="00000000">
            <w:r>
              <w:t>3</w:t>
            </w:r>
          </w:p>
        </w:tc>
      </w:tr>
      <w:tr w:rsidR="00AD5153" w14:paraId="522B0FDA" w14:textId="77777777">
        <w:tc>
          <w:tcPr>
            <w:tcW w:w="1728" w:type="dxa"/>
          </w:tcPr>
          <w:p w14:paraId="4389C5D2" w14:textId="77777777" w:rsidR="00AD5153" w:rsidRDefault="00AD5153"/>
        </w:tc>
        <w:tc>
          <w:tcPr>
            <w:tcW w:w="1728" w:type="dxa"/>
          </w:tcPr>
          <w:p w14:paraId="1776E395" w14:textId="77777777" w:rsidR="00AD5153" w:rsidRDefault="00000000">
            <w:r>
              <w:t>mean_var_delta</w:t>
            </w:r>
          </w:p>
        </w:tc>
        <w:tc>
          <w:tcPr>
            <w:tcW w:w="1728" w:type="dxa"/>
          </w:tcPr>
          <w:p w14:paraId="470579E2" w14:textId="77777777" w:rsidR="00AD5153" w:rsidRDefault="00000000">
            <w:r>
              <w:t>346.10</w:t>
            </w:r>
          </w:p>
        </w:tc>
        <w:tc>
          <w:tcPr>
            <w:tcW w:w="1728" w:type="dxa"/>
          </w:tcPr>
          <w:p w14:paraId="3821BA21" w14:textId="77777777" w:rsidR="00AD5153" w:rsidRDefault="00000000">
            <w:r>
              <w:t>357.01</w:t>
            </w:r>
          </w:p>
        </w:tc>
        <w:tc>
          <w:tcPr>
            <w:tcW w:w="1728" w:type="dxa"/>
          </w:tcPr>
          <w:p w14:paraId="00EE5477" w14:textId="77777777" w:rsidR="00AD5153" w:rsidRDefault="00000000">
            <w:r>
              <w:t>4</w:t>
            </w:r>
          </w:p>
        </w:tc>
      </w:tr>
      <w:tr w:rsidR="00AD5153" w14:paraId="29EB93F1" w14:textId="77777777">
        <w:tc>
          <w:tcPr>
            <w:tcW w:w="1728" w:type="dxa"/>
          </w:tcPr>
          <w:p w14:paraId="590C07FE" w14:textId="77777777" w:rsidR="00AD5153" w:rsidRDefault="00AD5153"/>
        </w:tc>
        <w:tc>
          <w:tcPr>
            <w:tcW w:w="1728" w:type="dxa"/>
          </w:tcPr>
          <w:p w14:paraId="3D9B92DC" w14:textId="1CC53E3B" w:rsidR="00AD5153" w:rsidRPr="004A59D7" w:rsidRDefault="00000000">
            <w:pPr>
              <w:rPr>
                <w:rFonts w:eastAsia="SimSun" w:hint="eastAsia"/>
                <w:highlight w:val="yellow"/>
                <w:lang w:eastAsia="zh-CN"/>
              </w:rPr>
            </w:pPr>
            <w:proofErr w:type="spellStart"/>
            <w:r w:rsidRPr="004A59D7">
              <w:rPr>
                <w:highlight w:val="yellow"/>
              </w:rPr>
              <w:t>mean_var</w:t>
            </w:r>
            <w:r w:rsidR="004A59D7" w:rsidRPr="004A59D7">
              <w:rPr>
                <w:rFonts w:eastAsia="SimSun" w:hint="eastAsia"/>
                <w:highlight w:val="yellow"/>
                <w:lang w:eastAsia="zh-CN"/>
              </w:rPr>
              <w:t>_decay</w:t>
            </w:r>
            <w:proofErr w:type="spellEnd"/>
          </w:p>
        </w:tc>
        <w:tc>
          <w:tcPr>
            <w:tcW w:w="1728" w:type="dxa"/>
          </w:tcPr>
          <w:p w14:paraId="145DD7DE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340.06</w:t>
            </w:r>
          </w:p>
        </w:tc>
        <w:tc>
          <w:tcPr>
            <w:tcW w:w="1728" w:type="dxa"/>
          </w:tcPr>
          <w:p w14:paraId="6F2F203C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350.98</w:t>
            </w:r>
          </w:p>
        </w:tc>
        <w:tc>
          <w:tcPr>
            <w:tcW w:w="1728" w:type="dxa"/>
          </w:tcPr>
          <w:p w14:paraId="7DF48DA9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7</w:t>
            </w:r>
          </w:p>
        </w:tc>
      </w:tr>
      <w:tr w:rsidR="00AD5153" w14:paraId="03EAA4FA" w14:textId="77777777">
        <w:tc>
          <w:tcPr>
            <w:tcW w:w="1728" w:type="dxa"/>
          </w:tcPr>
          <w:p w14:paraId="4D974EA8" w14:textId="77777777" w:rsidR="00AD5153" w:rsidRDefault="00AD5153"/>
        </w:tc>
        <w:tc>
          <w:tcPr>
            <w:tcW w:w="1728" w:type="dxa"/>
          </w:tcPr>
          <w:p w14:paraId="40B14F29" w14:textId="77777777" w:rsidR="00AD5153" w:rsidRDefault="00000000">
            <w:r>
              <w:t>kalman_filter</w:t>
            </w:r>
          </w:p>
        </w:tc>
        <w:tc>
          <w:tcPr>
            <w:tcW w:w="1728" w:type="dxa"/>
          </w:tcPr>
          <w:p w14:paraId="6D36A059" w14:textId="77777777" w:rsidR="00AD5153" w:rsidRDefault="00000000">
            <w:r>
              <w:t>369.84</w:t>
            </w:r>
          </w:p>
        </w:tc>
        <w:tc>
          <w:tcPr>
            <w:tcW w:w="1728" w:type="dxa"/>
          </w:tcPr>
          <w:p w14:paraId="63B268F8" w14:textId="77777777" w:rsidR="00AD5153" w:rsidRDefault="00000000">
            <w:r>
              <w:t>377.11</w:t>
            </w:r>
          </w:p>
        </w:tc>
        <w:tc>
          <w:tcPr>
            <w:tcW w:w="1728" w:type="dxa"/>
          </w:tcPr>
          <w:p w14:paraId="4E71EF00" w14:textId="77777777" w:rsidR="00AD5153" w:rsidRDefault="00000000">
            <w:r>
              <w:t>0</w:t>
            </w:r>
          </w:p>
        </w:tc>
      </w:tr>
      <w:tr w:rsidR="00AD5153" w14:paraId="5E6288C3" w14:textId="77777777">
        <w:tc>
          <w:tcPr>
            <w:tcW w:w="1728" w:type="dxa"/>
          </w:tcPr>
          <w:p w14:paraId="5BC7B35B" w14:textId="77777777" w:rsidR="00AD5153" w:rsidRDefault="00000000">
            <w:r>
              <w:t>OLRLV,SHRHV</w:t>
            </w:r>
          </w:p>
        </w:tc>
        <w:tc>
          <w:tcPr>
            <w:tcW w:w="1728" w:type="dxa"/>
          </w:tcPr>
          <w:p w14:paraId="17388E2A" w14:textId="77777777" w:rsidR="00AD5153" w:rsidRDefault="00AD5153"/>
        </w:tc>
        <w:tc>
          <w:tcPr>
            <w:tcW w:w="1728" w:type="dxa"/>
          </w:tcPr>
          <w:p w14:paraId="6FB2AE82" w14:textId="77777777" w:rsidR="00AD5153" w:rsidRDefault="00AD5153"/>
        </w:tc>
        <w:tc>
          <w:tcPr>
            <w:tcW w:w="1728" w:type="dxa"/>
          </w:tcPr>
          <w:p w14:paraId="34DD957B" w14:textId="77777777" w:rsidR="00AD5153" w:rsidRDefault="00AD5153"/>
        </w:tc>
        <w:tc>
          <w:tcPr>
            <w:tcW w:w="1728" w:type="dxa"/>
          </w:tcPr>
          <w:p w14:paraId="33BC6B06" w14:textId="77777777" w:rsidR="00AD5153" w:rsidRDefault="00AD5153"/>
        </w:tc>
      </w:tr>
      <w:tr w:rsidR="00AD5153" w14:paraId="532EB1DC" w14:textId="77777777">
        <w:tc>
          <w:tcPr>
            <w:tcW w:w="1728" w:type="dxa"/>
          </w:tcPr>
          <w:p w14:paraId="05259AE7" w14:textId="77777777" w:rsidR="00AD5153" w:rsidRDefault="00AD5153"/>
        </w:tc>
        <w:tc>
          <w:tcPr>
            <w:tcW w:w="1728" w:type="dxa"/>
          </w:tcPr>
          <w:p w14:paraId="0EB43F47" w14:textId="77777777" w:rsidR="00AD5153" w:rsidRDefault="00000000">
            <w:r>
              <w:t>delta</w:t>
            </w:r>
          </w:p>
        </w:tc>
        <w:tc>
          <w:tcPr>
            <w:tcW w:w="1728" w:type="dxa"/>
          </w:tcPr>
          <w:p w14:paraId="33EC327A" w14:textId="77777777" w:rsidR="00AD5153" w:rsidRDefault="00000000">
            <w:r>
              <w:t>351.53</w:t>
            </w:r>
          </w:p>
        </w:tc>
        <w:tc>
          <w:tcPr>
            <w:tcW w:w="1728" w:type="dxa"/>
          </w:tcPr>
          <w:p w14:paraId="07594831" w14:textId="77777777" w:rsidR="00AD5153" w:rsidRDefault="00000000">
            <w:r>
              <w:t>358.88</w:t>
            </w:r>
          </w:p>
        </w:tc>
        <w:tc>
          <w:tcPr>
            <w:tcW w:w="1728" w:type="dxa"/>
          </w:tcPr>
          <w:p w14:paraId="0733396D" w14:textId="77777777" w:rsidR="00AD5153" w:rsidRDefault="00000000">
            <w:r>
              <w:t>5</w:t>
            </w:r>
          </w:p>
        </w:tc>
      </w:tr>
      <w:tr w:rsidR="00AD5153" w14:paraId="4B7BAEED" w14:textId="77777777">
        <w:tc>
          <w:tcPr>
            <w:tcW w:w="1728" w:type="dxa"/>
          </w:tcPr>
          <w:p w14:paraId="416A25A8" w14:textId="77777777" w:rsidR="00AD5153" w:rsidRDefault="00AD5153"/>
        </w:tc>
        <w:tc>
          <w:tcPr>
            <w:tcW w:w="1728" w:type="dxa"/>
          </w:tcPr>
          <w:p w14:paraId="2033649E" w14:textId="77777777" w:rsidR="00AD5153" w:rsidRDefault="00000000">
            <w:r>
              <w:rPr>
                <w:highlight w:val="yellow"/>
              </w:rPr>
              <w:t>decay</w:t>
            </w:r>
          </w:p>
        </w:tc>
        <w:tc>
          <w:tcPr>
            <w:tcW w:w="1728" w:type="dxa"/>
          </w:tcPr>
          <w:p w14:paraId="6EA7B8EB" w14:textId="77777777" w:rsidR="00AD5153" w:rsidRDefault="00000000">
            <w:r>
              <w:rPr>
                <w:highlight w:val="yellow"/>
              </w:rPr>
              <w:t>320.41</w:t>
            </w:r>
          </w:p>
        </w:tc>
        <w:tc>
          <w:tcPr>
            <w:tcW w:w="1728" w:type="dxa"/>
          </w:tcPr>
          <w:p w14:paraId="336E0010" w14:textId="77777777" w:rsidR="00AD5153" w:rsidRDefault="00000000">
            <w:r>
              <w:rPr>
                <w:highlight w:val="yellow"/>
              </w:rPr>
              <w:t>327.77</w:t>
            </w:r>
          </w:p>
        </w:tc>
        <w:tc>
          <w:tcPr>
            <w:tcW w:w="1728" w:type="dxa"/>
          </w:tcPr>
          <w:p w14:paraId="1E0546D9" w14:textId="77777777" w:rsidR="00AD5153" w:rsidRDefault="00000000">
            <w:r>
              <w:rPr>
                <w:highlight w:val="yellow"/>
              </w:rPr>
              <w:t>11</w:t>
            </w:r>
          </w:p>
        </w:tc>
      </w:tr>
      <w:tr w:rsidR="00AD5153" w14:paraId="2763C7BA" w14:textId="77777777">
        <w:tc>
          <w:tcPr>
            <w:tcW w:w="1728" w:type="dxa"/>
          </w:tcPr>
          <w:p w14:paraId="62F2877F" w14:textId="77777777" w:rsidR="00AD5153" w:rsidRDefault="00AD5153"/>
        </w:tc>
        <w:tc>
          <w:tcPr>
            <w:tcW w:w="1728" w:type="dxa"/>
          </w:tcPr>
          <w:p w14:paraId="0D450555" w14:textId="77777777" w:rsidR="00AD5153" w:rsidRDefault="00000000">
            <w:r>
              <w:t>mean_var</w:t>
            </w:r>
          </w:p>
        </w:tc>
        <w:tc>
          <w:tcPr>
            <w:tcW w:w="1728" w:type="dxa"/>
          </w:tcPr>
          <w:p w14:paraId="2BEA3A76" w14:textId="77777777" w:rsidR="00AD5153" w:rsidRDefault="00000000">
            <w:r>
              <w:t>340.85</w:t>
            </w:r>
          </w:p>
        </w:tc>
        <w:tc>
          <w:tcPr>
            <w:tcW w:w="1728" w:type="dxa"/>
          </w:tcPr>
          <w:p w14:paraId="53D19DA1" w14:textId="77777777" w:rsidR="00AD5153" w:rsidRDefault="00000000">
            <w:r>
              <w:t>348.21</w:t>
            </w:r>
          </w:p>
        </w:tc>
        <w:tc>
          <w:tcPr>
            <w:tcW w:w="1728" w:type="dxa"/>
          </w:tcPr>
          <w:p w14:paraId="2B98FE62" w14:textId="77777777" w:rsidR="00AD5153" w:rsidRDefault="00000000">
            <w:r>
              <w:t>5</w:t>
            </w:r>
          </w:p>
        </w:tc>
      </w:tr>
      <w:tr w:rsidR="00AD5153" w14:paraId="6979CA5F" w14:textId="77777777">
        <w:tc>
          <w:tcPr>
            <w:tcW w:w="1728" w:type="dxa"/>
          </w:tcPr>
          <w:p w14:paraId="39F1E10B" w14:textId="77777777" w:rsidR="00AD5153" w:rsidRDefault="00AD5153"/>
        </w:tc>
        <w:tc>
          <w:tcPr>
            <w:tcW w:w="1728" w:type="dxa"/>
          </w:tcPr>
          <w:p w14:paraId="0F533EDD" w14:textId="77777777" w:rsidR="00AD5153" w:rsidRDefault="00000000">
            <w:r>
              <w:t>mean_var_delta</w:t>
            </w:r>
          </w:p>
        </w:tc>
        <w:tc>
          <w:tcPr>
            <w:tcW w:w="1728" w:type="dxa"/>
          </w:tcPr>
          <w:p w14:paraId="079F4BED" w14:textId="77777777" w:rsidR="00AD5153" w:rsidRDefault="00000000">
            <w:r>
              <w:t>327.33</w:t>
            </w:r>
          </w:p>
        </w:tc>
        <w:tc>
          <w:tcPr>
            <w:tcW w:w="1728" w:type="dxa"/>
          </w:tcPr>
          <w:p w14:paraId="053079F3" w14:textId="77777777" w:rsidR="00AD5153" w:rsidRDefault="00000000">
            <w:r>
              <w:t>338.37</w:t>
            </w:r>
          </w:p>
        </w:tc>
        <w:tc>
          <w:tcPr>
            <w:tcW w:w="1728" w:type="dxa"/>
          </w:tcPr>
          <w:p w14:paraId="2FC31141" w14:textId="77777777" w:rsidR="00AD5153" w:rsidRDefault="00000000">
            <w:r>
              <w:t>1</w:t>
            </w:r>
          </w:p>
        </w:tc>
      </w:tr>
      <w:tr w:rsidR="00AD5153" w14:paraId="18D02EDC" w14:textId="77777777">
        <w:tc>
          <w:tcPr>
            <w:tcW w:w="1728" w:type="dxa"/>
          </w:tcPr>
          <w:p w14:paraId="00557D9A" w14:textId="77777777" w:rsidR="00AD5153" w:rsidRDefault="00AD5153"/>
        </w:tc>
        <w:tc>
          <w:tcPr>
            <w:tcW w:w="1728" w:type="dxa"/>
          </w:tcPr>
          <w:p w14:paraId="6AC01D50" w14:textId="1D8C9935" w:rsidR="00AD5153" w:rsidRPr="004A59D7" w:rsidRDefault="00000000">
            <w:pPr>
              <w:rPr>
                <w:rFonts w:eastAsia="SimSun" w:hint="eastAsia"/>
                <w:highlight w:val="yellow"/>
                <w:lang w:eastAsia="zh-CN"/>
              </w:rPr>
            </w:pPr>
            <w:proofErr w:type="spellStart"/>
            <w:r w:rsidRPr="004A59D7">
              <w:rPr>
                <w:highlight w:val="yellow"/>
              </w:rPr>
              <w:t>mean_var_</w:t>
            </w:r>
            <w:r w:rsidR="004A59D7">
              <w:rPr>
                <w:rFonts w:eastAsia="SimSun" w:hint="eastAsia"/>
                <w:highlight w:val="yellow"/>
                <w:lang w:eastAsia="zh-CN"/>
              </w:rPr>
              <w:t>decay</w:t>
            </w:r>
            <w:proofErr w:type="spellEnd"/>
          </w:p>
        </w:tc>
        <w:tc>
          <w:tcPr>
            <w:tcW w:w="1728" w:type="dxa"/>
          </w:tcPr>
          <w:p w14:paraId="673171E2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317.73</w:t>
            </w:r>
          </w:p>
        </w:tc>
        <w:tc>
          <w:tcPr>
            <w:tcW w:w="1728" w:type="dxa"/>
          </w:tcPr>
          <w:p w14:paraId="6EEAE1EF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328.76</w:t>
            </w:r>
          </w:p>
        </w:tc>
        <w:tc>
          <w:tcPr>
            <w:tcW w:w="1728" w:type="dxa"/>
          </w:tcPr>
          <w:p w14:paraId="43EA912C" w14:textId="77777777" w:rsidR="00AD5153" w:rsidRPr="004A59D7" w:rsidRDefault="00000000">
            <w:pPr>
              <w:rPr>
                <w:highlight w:val="yellow"/>
              </w:rPr>
            </w:pPr>
            <w:r w:rsidRPr="004A59D7">
              <w:rPr>
                <w:highlight w:val="yellow"/>
              </w:rPr>
              <w:t>4</w:t>
            </w:r>
          </w:p>
        </w:tc>
      </w:tr>
      <w:tr w:rsidR="00AD5153" w14:paraId="3C2BFBC7" w14:textId="77777777">
        <w:tc>
          <w:tcPr>
            <w:tcW w:w="1728" w:type="dxa"/>
          </w:tcPr>
          <w:p w14:paraId="05A27AA7" w14:textId="77777777" w:rsidR="00AD5153" w:rsidRDefault="00AD5153"/>
        </w:tc>
        <w:tc>
          <w:tcPr>
            <w:tcW w:w="1728" w:type="dxa"/>
          </w:tcPr>
          <w:p w14:paraId="45480C25" w14:textId="77777777" w:rsidR="00AD5153" w:rsidRDefault="00000000">
            <w:r>
              <w:t>kalman_filter</w:t>
            </w:r>
          </w:p>
        </w:tc>
        <w:tc>
          <w:tcPr>
            <w:tcW w:w="1728" w:type="dxa"/>
          </w:tcPr>
          <w:p w14:paraId="7806B91C" w14:textId="77777777" w:rsidR="00AD5153" w:rsidRDefault="00000000">
            <w:r>
              <w:t>362.37</w:t>
            </w:r>
          </w:p>
        </w:tc>
        <w:tc>
          <w:tcPr>
            <w:tcW w:w="1728" w:type="dxa"/>
          </w:tcPr>
          <w:p w14:paraId="34F866ED" w14:textId="77777777" w:rsidR="00AD5153" w:rsidRDefault="00000000">
            <w:r>
              <w:t>369.73</w:t>
            </w:r>
          </w:p>
        </w:tc>
        <w:tc>
          <w:tcPr>
            <w:tcW w:w="1728" w:type="dxa"/>
          </w:tcPr>
          <w:p w14:paraId="38916066" w14:textId="77777777" w:rsidR="00AD5153" w:rsidRDefault="00000000">
            <w:r>
              <w:t>0</w:t>
            </w:r>
          </w:p>
        </w:tc>
      </w:tr>
    </w:tbl>
    <w:p w14:paraId="7E66C925" w14:textId="77777777" w:rsidR="00371132" w:rsidRDefault="00371132"/>
    <w:sectPr w:rsidR="003711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0550241">
    <w:abstractNumId w:val="8"/>
  </w:num>
  <w:num w:numId="2" w16cid:durableId="1429039963">
    <w:abstractNumId w:val="6"/>
  </w:num>
  <w:num w:numId="3" w16cid:durableId="704719880">
    <w:abstractNumId w:val="5"/>
  </w:num>
  <w:num w:numId="4" w16cid:durableId="1213426027">
    <w:abstractNumId w:val="4"/>
  </w:num>
  <w:num w:numId="5" w16cid:durableId="1393775953">
    <w:abstractNumId w:val="7"/>
  </w:num>
  <w:num w:numId="6" w16cid:durableId="1496409926">
    <w:abstractNumId w:val="3"/>
  </w:num>
  <w:num w:numId="7" w16cid:durableId="625232653">
    <w:abstractNumId w:val="2"/>
  </w:num>
  <w:num w:numId="8" w16cid:durableId="1181820276">
    <w:abstractNumId w:val="1"/>
  </w:num>
  <w:num w:numId="9" w16cid:durableId="201018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132"/>
    <w:rsid w:val="004A59D7"/>
    <w:rsid w:val="00AA1D8D"/>
    <w:rsid w:val="00AD5153"/>
    <w:rsid w:val="00B47730"/>
    <w:rsid w:val="00CB0664"/>
    <w:rsid w:val="00EB04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7ACEAD"/>
  <w14:defaultImageDpi w14:val="300"/>
  <w15:docId w15:val="{DDF58B3E-BF16-4794-82D9-8290AD63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Mianzhi Hu</cp:lastModifiedBy>
  <cp:revision>2</cp:revision>
  <dcterms:created xsi:type="dcterms:W3CDTF">2013-12-23T23:15:00Z</dcterms:created>
  <dcterms:modified xsi:type="dcterms:W3CDTF">2025-12-06T09:54:00Z</dcterms:modified>
  <cp:category/>
</cp:coreProperties>
</file>