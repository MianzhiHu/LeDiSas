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Group</w:t>
            </w:r>
          </w:p>
        </w:tc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AIC</w:t>
            </w:r>
          </w:p>
        </w:tc>
        <w:tc>
          <w:tcPr>
            <w:tcW w:type="dxa" w:w="864"/>
          </w:tcPr>
          <w:p>
            <w:r>
              <w:t>BIC</w:t>
            </w:r>
          </w:p>
        </w:tc>
        <w:tc>
          <w:tcPr>
            <w:tcW w:type="dxa" w:w="864"/>
          </w:tcPr>
          <w:p>
            <w:r>
              <w:t>N Best Fit</w:t>
            </w:r>
          </w:p>
        </w:tc>
        <w:tc>
          <w:tcPr>
            <w:tcW w:type="dxa" w:w="864"/>
          </w:tcPr>
          <w:p>
            <w:r>
              <w:t>BIC Weight</w:t>
            </w:r>
          </w:p>
        </w:tc>
        <w:tc>
          <w:tcPr>
            <w:tcW w:type="dxa" w:w="864"/>
          </w:tcPr>
          <w:p>
            <w:r>
              <w:t>Bayes Factor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Model Frequency</w:t>
            </w:r>
          </w:p>
        </w:tc>
        <w:tc>
          <w:tcPr>
            <w:tcW w:type="dxa" w:w="864"/>
          </w:tcPr>
          <w:p>
            <w:r>
              <w:t>Exceedance Probability</w:t>
            </w:r>
          </w:p>
        </w:tc>
      </w:tr>
      <w:tr>
        <w:tc>
          <w:tcPr>
            <w:tcW w:type="dxa" w:w="864"/>
          </w:tcPr>
          <w:p>
            <w:r>
              <w:t>OHRHV,SLRLV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340.98</w:t>
            </w:r>
          </w:p>
        </w:tc>
        <w:tc>
          <w:tcPr>
            <w:tcW w:type="dxa" w:w="864"/>
          </w:tcPr>
          <w:p>
            <w:r>
              <w:t>348.32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11.41</w:t>
            </w:r>
          </w:p>
        </w:tc>
        <w:tc>
          <w:tcPr>
            <w:tcW w:type="dxa" w:w="864"/>
          </w:tcPr>
          <w:p>
            <w:r>
              <w:t>2.522</w:t>
            </w:r>
          </w:p>
        </w:tc>
        <w:tc>
          <w:tcPr>
            <w:tcW w:type="dxa" w:w="864"/>
          </w:tcPr>
          <w:p>
            <w:r>
              <w:t>0.047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336.11</w:t>
            </w:r>
          </w:p>
        </w:tc>
        <w:tc>
          <w:tcPr>
            <w:tcW w:type="dxa" w:w="864"/>
          </w:tcPr>
          <w:p>
            <w:r>
              <w:t>343.45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1.00</w:t>
            </w:r>
          </w:p>
        </w:tc>
        <w:tc>
          <w:tcPr>
            <w:tcW w:type="dxa" w:w="864"/>
          </w:tcPr>
          <w:p>
            <w:r>
              <w:t>4.089</w:t>
            </w:r>
          </w:p>
        </w:tc>
        <w:tc>
          <w:tcPr>
            <w:tcW w:type="dxa" w:w="864"/>
          </w:tcPr>
          <w:p>
            <w:r>
              <w:t>0.076</w:t>
            </w:r>
          </w:p>
        </w:tc>
        <w:tc>
          <w:tcPr>
            <w:tcW w:type="dxa" w:w="864"/>
          </w:tcPr>
          <w:p>
            <w:r>
              <w:t>0.076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344.15</w:t>
            </w:r>
          </w:p>
        </w:tc>
        <w:tc>
          <w:tcPr>
            <w:tcW w:type="dxa" w:w="864"/>
          </w:tcPr>
          <w:p>
            <w:r>
              <w:t>351.50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55.82</w:t>
            </w:r>
          </w:p>
        </w:tc>
        <w:tc>
          <w:tcPr>
            <w:tcW w:type="dxa" w:w="864"/>
          </w:tcPr>
          <w:p>
            <w:r>
              <w:t>1.133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337.64</w:t>
            </w:r>
          </w:p>
        </w:tc>
        <w:tc>
          <w:tcPr>
            <w:tcW w:type="dxa" w:w="864"/>
          </w:tcPr>
          <w:p>
            <w:r>
              <w:t>344.99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2.16</w:t>
            </w:r>
          </w:p>
        </w:tc>
        <w:tc>
          <w:tcPr>
            <w:tcW w:type="dxa" w:w="864"/>
          </w:tcPr>
          <w:p>
            <w:r>
              <w:t>1.335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381.89</w:t>
            </w:r>
          </w:p>
        </w:tc>
        <w:tc>
          <w:tcPr>
            <w:tcW w:type="dxa" w:w="864"/>
          </w:tcPr>
          <w:p>
            <w:r>
              <w:t>392.91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5.48×10^10</w:t>
            </w:r>
          </w:p>
        </w:tc>
        <w:tc>
          <w:tcPr>
            <w:tcW w:type="dxa" w:w="864"/>
          </w:tcPr>
          <w:p>
            <w:r>
              <w:t>1.005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338.71</w:t>
            </w:r>
          </w:p>
        </w:tc>
        <w:tc>
          <w:tcPr>
            <w:tcW w:type="dxa" w:w="864"/>
          </w:tcPr>
          <w:p>
            <w:r>
              <w:t>349.73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23.05</w:t>
            </w:r>
          </w:p>
        </w:tc>
        <w:tc>
          <w:tcPr>
            <w:tcW w:type="dxa" w:w="864"/>
          </w:tcPr>
          <w:p>
            <w:r>
              <w:t>1.116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340.56</w:t>
            </w:r>
          </w:p>
        </w:tc>
        <w:tc>
          <w:tcPr>
            <w:tcW w:type="dxa" w:w="864"/>
          </w:tcPr>
          <w:p>
            <w:r>
              <w:t>351.58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58.23</w:t>
            </w:r>
          </w:p>
        </w:tc>
        <w:tc>
          <w:tcPr>
            <w:tcW w:type="dxa" w:w="864"/>
          </w:tcPr>
          <w:p>
            <w:r>
              <w:t>1.048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335.52</w:t>
            </w:r>
          </w:p>
        </w:tc>
        <w:tc>
          <w:tcPr>
            <w:tcW w:type="dxa" w:w="864"/>
          </w:tcPr>
          <w:p>
            <w:r>
              <w:t>346.54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0.04</w:t>
            </w:r>
          </w:p>
        </w:tc>
        <w:tc>
          <w:tcPr>
            <w:tcW w:type="dxa" w:w="864"/>
          </w:tcPr>
          <w:p>
            <w:r>
              <w:t>4.68</w:t>
            </w:r>
          </w:p>
        </w:tc>
        <w:tc>
          <w:tcPr>
            <w:tcW w:type="dxa" w:w="864"/>
          </w:tcPr>
          <w:p>
            <w:r>
              <w:t>1.537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337.42</w:t>
            </w:r>
          </w:p>
        </w:tc>
        <w:tc>
          <w:tcPr>
            <w:tcW w:type="dxa" w:w="864"/>
          </w:tcPr>
          <w:p>
            <w:r>
              <w:t>348.45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12.13</w:t>
            </w:r>
          </w:p>
        </w:tc>
        <w:tc>
          <w:tcPr>
            <w:tcW w:type="dxa" w:w="864"/>
          </w:tcPr>
          <w:p>
            <w:r>
              <w:t>2.003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333.98</w:t>
            </w:r>
          </w:p>
        </w:tc>
        <w:tc>
          <w:tcPr>
            <w:tcW w:type="dxa" w:w="864"/>
          </w:tcPr>
          <w:p>
            <w:r>
              <w:t>345.00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2.17</w:t>
            </w:r>
          </w:p>
        </w:tc>
        <w:tc>
          <w:tcPr>
            <w:tcW w:type="dxa" w:w="864"/>
          </w:tcPr>
          <w:p>
            <w:r>
              <w:t>1.933</w:t>
            </w:r>
          </w:p>
        </w:tc>
        <w:tc>
          <w:tcPr>
            <w:tcW w:type="dxa" w:w="864"/>
          </w:tcPr>
          <w:p>
            <w:r>
              <w:t>0.036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347.83</w:t>
            </w:r>
          </w:p>
        </w:tc>
        <w:tc>
          <w:tcPr>
            <w:tcW w:type="dxa" w:w="864"/>
          </w:tcPr>
          <w:p>
            <w:r>
              <w:t>358.85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2.20×10^3</w:t>
            </w:r>
          </w:p>
        </w:tc>
        <w:tc>
          <w:tcPr>
            <w:tcW w:type="dxa" w:w="864"/>
          </w:tcPr>
          <w:p>
            <w:r>
              <w:t>1.048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361.74</w:t>
            </w:r>
          </w:p>
        </w:tc>
        <w:tc>
          <w:tcPr>
            <w:tcW w:type="dxa" w:w="864"/>
          </w:tcPr>
          <w:p>
            <w:r>
              <w:t>365.42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5.87×10^4</w:t>
            </w:r>
          </w:p>
        </w:tc>
        <w:tc>
          <w:tcPr>
            <w:tcW w:type="dxa" w:w="864"/>
          </w:tcPr>
          <w:p>
            <w:r>
              <w:t>1.351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340.81</w:t>
            </w:r>
          </w:p>
        </w:tc>
        <w:tc>
          <w:tcPr>
            <w:tcW w:type="dxa" w:w="864"/>
          </w:tcPr>
          <w:p>
            <w:r>
              <w:t>348.16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10.52</w:t>
            </w:r>
          </w:p>
        </w:tc>
        <w:tc>
          <w:tcPr>
            <w:tcW w:type="dxa" w:w="864"/>
          </w:tcPr>
          <w:p>
            <w:r>
              <w:t>2.524</w:t>
            </w:r>
          </w:p>
        </w:tc>
        <w:tc>
          <w:tcPr>
            <w:tcW w:type="dxa" w:w="864"/>
          </w:tcPr>
          <w:p>
            <w:r>
              <w:t>0.047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color_decay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336.11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343.45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0.21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4.089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0.076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0.076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344.15</w:t>
            </w:r>
          </w:p>
        </w:tc>
        <w:tc>
          <w:tcPr>
            <w:tcW w:type="dxa" w:w="864"/>
          </w:tcPr>
          <w:p>
            <w:r>
              <w:t>351.50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55.82</w:t>
            </w:r>
          </w:p>
        </w:tc>
        <w:tc>
          <w:tcPr>
            <w:tcW w:type="dxa" w:w="864"/>
          </w:tcPr>
          <w:p>
            <w:r>
              <w:t>1.133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337.64</w:t>
            </w:r>
          </w:p>
        </w:tc>
        <w:tc>
          <w:tcPr>
            <w:tcW w:type="dxa" w:w="864"/>
          </w:tcPr>
          <w:p>
            <w:r>
              <w:t>344.99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2.16</w:t>
            </w:r>
          </w:p>
        </w:tc>
        <w:tc>
          <w:tcPr>
            <w:tcW w:type="dxa" w:w="864"/>
          </w:tcPr>
          <w:p>
            <w:r>
              <w:t>1.335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381.99</w:t>
            </w:r>
          </w:p>
        </w:tc>
        <w:tc>
          <w:tcPr>
            <w:tcW w:type="dxa" w:w="864"/>
          </w:tcPr>
          <w:p>
            <w:r>
              <w:t>393.01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5.77×10^10</w:t>
            </w:r>
          </w:p>
        </w:tc>
        <w:tc>
          <w:tcPr>
            <w:tcW w:type="dxa" w:w="864"/>
          </w:tcPr>
          <w:p>
            <w:r>
              <w:t>1.005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338.71</w:t>
            </w:r>
          </w:p>
        </w:tc>
        <w:tc>
          <w:tcPr>
            <w:tcW w:type="dxa" w:w="864"/>
          </w:tcPr>
          <w:p>
            <w:r>
              <w:t>349.73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23.07</w:t>
            </w:r>
          </w:p>
        </w:tc>
        <w:tc>
          <w:tcPr>
            <w:tcW w:type="dxa" w:w="864"/>
          </w:tcPr>
          <w:p>
            <w:r>
              <w:t>1.116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340.56</w:t>
            </w:r>
          </w:p>
        </w:tc>
        <w:tc>
          <w:tcPr>
            <w:tcW w:type="dxa" w:w="864"/>
          </w:tcPr>
          <w:p>
            <w:r>
              <w:t>351.58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58.23</w:t>
            </w:r>
          </w:p>
        </w:tc>
        <w:tc>
          <w:tcPr>
            <w:tcW w:type="dxa" w:w="864"/>
          </w:tcPr>
          <w:p>
            <w:r>
              <w:t>1.048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335.60</w:t>
            </w:r>
          </w:p>
        </w:tc>
        <w:tc>
          <w:tcPr>
            <w:tcW w:type="dxa" w:w="864"/>
          </w:tcPr>
          <w:p>
            <w:r>
              <w:t>346.62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0.04</w:t>
            </w:r>
          </w:p>
        </w:tc>
        <w:tc>
          <w:tcPr>
            <w:tcW w:type="dxa" w:w="864"/>
          </w:tcPr>
          <w:p>
            <w:r>
              <w:t>4.87</w:t>
            </w:r>
          </w:p>
        </w:tc>
        <w:tc>
          <w:tcPr>
            <w:tcW w:type="dxa" w:w="864"/>
          </w:tcPr>
          <w:p>
            <w:r>
              <w:t>1.519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337.39</w:t>
            </w:r>
          </w:p>
        </w:tc>
        <w:tc>
          <w:tcPr>
            <w:tcW w:type="dxa" w:w="864"/>
          </w:tcPr>
          <w:p>
            <w:r>
              <w:t>348.41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11.91</w:t>
            </w:r>
          </w:p>
        </w:tc>
        <w:tc>
          <w:tcPr>
            <w:tcW w:type="dxa" w:w="864"/>
          </w:tcPr>
          <w:p>
            <w:r>
              <w:t>2.082</w:t>
            </w:r>
          </w:p>
        </w:tc>
        <w:tc>
          <w:tcPr>
            <w:tcW w:type="dxa" w:w="864"/>
          </w:tcPr>
          <w:p>
            <w:r>
              <w:t>0.039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333.94</w:t>
            </w:r>
          </w:p>
        </w:tc>
        <w:tc>
          <w:tcPr>
            <w:tcW w:type="dxa" w:w="864"/>
          </w:tcPr>
          <w:p>
            <w:r>
              <w:t>344.96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2.12</w:t>
            </w:r>
          </w:p>
        </w:tc>
        <w:tc>
          <w:tcPr>
            <w:tcW w:type="dxa" w:w="864"/>
          </w:tcPr>
          <w:p>
            <w:r>
              <w:t>1.938</w:t>
            </w:r>
          </w:p>
        </w:tc>
        <w:tc>
          <w:tcPr>
            <w:tcW w:type="dxa" w:w="864"/>
          </w:tcPr>
          <w:p>
            <w:r>
              <w:t>0.036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346.38</w:t>
            </w:r>
          </w:p>
        </w:tc>
        <w:tc>
          <w:tcPr>
            <w:tcW w:type="dxa" w:w="864"/>
          </w:tcPr>
          <w:p>
            <w:r>
              <w:t>357.40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1.07×10^3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361.74</w:t>
            </w:r>
          </w:p>
        </w:tc>
        <w:tc>
          <w:tcPr>
            <w:tcW w:type="dxa" w:w="864"/>
          </w:tcPr>
          <w:p>
            <w:r>
              <w:t>365.42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5.87×10^4</w:t>
            </w:r>
          </w:p>
        </w:tc>
        <w:tc>
          <w:tcPr>
            <w:tcW w:type="dxa" w:w="864"/>
          </w:tcPr>
          <w:p>
            <w:r>
              <w:t>1.351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405.65</w:t>
            </w:r>
          </w:p>
        </w:tc>
        <w:tc>
          <w:tcPr>
            <w:tcW w:type="dxa" w:w="864"/>
          </w:tcPr>
          <w:p>
            <w:r>
              <w:t>413.00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1.26×10^15</w:t>
            </w:r>
          </w:p>
        </w:tc>
        <w:tc>
          <w:tcPr>
            <w:tcW w:type="dxa" w:w="864"/>
          </w:tcPr>
          <w:p>
            <w:r>
              <w:t>1.117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371.07</w:t>
            </w:r>
          </w:p>
        </w:tc>
        <w:tc>
          <w:tcPr>
            <w:tcW w:type="dxa" w:w="864"/>
          </w:tcPr>
          <w:p>
            <w:r>
              <w:t>378.41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3.90×10^7</w:t>
            </w:r>
          </w:p>
        </w:tc>
        <w:tc>
          <w:tcPr>
            <w:tcW w:type="dxa" w:w="864"/>
          </w:tcPr>
          <w:p>
            <w:r>
              <w:t>7.781</w:t>
            </w:r>
          </w:p>
        </w:tc>
        <w:tc>
          <w:tcPr>
            <w:tcW w:type="dxa" w:w="864"/>
          </w:tcPr>
          <w:p>
            <w:r>
              <w:t>0.144</w:t>
            </w:r>
          </w:p>
        </w:tc>
        <w:tc>
          <w:tcPr>
            <w:tcW w:type="dxa" w:w="864"/>
          </w:tcPr>
          <w:p>
            <w:r>
              <w:t>0.628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368.37</w:t>
            </w:r>
          </w:p>
        </w:tc>
        <w:tc>
          <w:tcPr>
            <w:tcW w:type="dxa" w:w="864"/>
          </w:tcPr>
          <w:p>
            <w:r>
              <w:t>375.72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1.01×10^7</w:t>
            </w:r>
          </w:p>
        </w:tc>
        <w:tc>
          <w:tcPr>
            <w:tcW w:type="dxa" w:w="864"/>
          </w:tcPr>
          <w:p>
            <w:r>
              <w:t>4.794</w:t>
            </w:r>
          </w:p>
        </w:tc>
        <w:tc>
          <w:tcPr>
            <w:tcW w:type="dxa" w:w="864"/>
          </w:tcPr>
          <w:p>
            <w:r>
              <w:t>0.089</w:t>
            </w:r>
          </w:p>
        </w:tc>
        <w:tc>
          <w:tcPr>
            <w:tcW w:type="dxa" w:w="864"/>
          </w:tcPr>
          <w:p>
            <w:r>
              <w:t>0.129</w:t>
            </w:r>
          </w:p>
        </w:tc>
      </w:tr>
      <w:tr>
        <w:tc>
          <w:tcPr>
            <w:tcW w:type="dxa" w:w="864"/>
          </w:tcPr>
          <w:p>
            <w:r>
              <w:t>OHRLV,SLRHV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299.65</w:t>
            </w:r>
          </w:p>
        </w:tc>
        <w:tc>
          <w:tcPr>
            <w:tcW w:type="dxa" w:w="864"/>
          </w:tcPr>
          <w:p>
            <w:r>
              <w:t>307.03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136.74</w:t>
            </w:r>
          </w:p>
        </w:tc>
        <w:tc>
          <w:tcPr>
            <w:tcW w:type="dxa" w:w="864"/>
          </w:tcPr>
          <w:p>
            <w:r>
              <w:t>3.170</w:t>
            </w:r>
          </w:p>
        </w:tc>
        <w:tc>
          <w:tcPr>
            <w:tcW w:type="dxa" w:w="864"/>
          </w:tcPr>
          <w:p>
            <w:r>
              <w:t>0.059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289.82</w:t>
            </w:r>
          </w:p>
        </w:tc>
        <w:tc>
          <w:tcPr>
            <w:tcW w:type="dxa" w:w="864"/>
          </w:tcPr>
          <w:p>
            <w:r>
              <w:t>297.19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0.28</w:t>
            </w:r>
          </w:p>
        </w:tc>
        <w:tc>
          <w:tcPr>
            <w:tcW w:type="dxa" w:w="864"/>
          </w:tcPr>
          <w:p>
            <w:r>
              <w:t>1.00</w:t>
            </w:r>
          </w:p>
        </w:tc>
        <w:tc>
          <w:tcPr>
            <w:tcW w:type="dxa" w:w="864"/>
          </w:tcPr>
          <w:p>
            <w:r>
              <w:t>3.650</w:t>
            </w:r>
          </w:p>
        </w:tc>
        <w:tc>
          <w:tcPr>
            <w:tcW w:type="dxa" w:w="864"/>
          </w:tcPr>
          <w:p>
            <w:r>
              <w:t>0.068</w:t>
            </w:r>
          </w:p>
        </w:tc>
        <w:tc>
          <w:tcPr>
            <w:tcW w:type="dxa" w:w="864"/>
          </w:tcPr>
          <w:p>
            <w:r>
              <w:t>0.070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298.40</w:t>
            </w:r>
          </w:p>
        </w:tc>
        <w:tc>
          <w:tcPr>
            <w:tcW w:type="dxa" w:w="864"/>
          </w:tcPr>
          <w:p>
            <w:r>
              <w:t>305.78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73.15</w:t>
            </w:r>
          </w:p>
        </w:tc>
        <w:tc>
          <w:tcPr>
            <w:tcW w:type="dxa" w:w="864"/>
          </w:tcPr>
          <w:p>
            <w:r>
              <w:t>1.280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292.71</w:t>
            </w:r>
          </w:p>
        </w:tc>
        <w:tc>
          <w:tcPr>
            <w:tcW w:type="dxa" w:w="864"/>
          </w:tcPr>
          <w:p>
            <w:r>
              <w:t>300.09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4.26</w:t>
            </w:r>
          </w:p>
        </w:tc>
        <w:tc>
          <w:tcPr>
            <w:tcW w:type="dxa" w:w="864"/>
          </w:tcPr>
          <w:p>
            <w:r>
              <w:t>1.557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305.23</w:t>
            </w:r>
          </w:p>
        </w:tc>
        <w:tc>
          <w:tcPr>
            <w:tcW w:type="dxa" w:w="864"/>
          </w:tcPr>
          <w:p>
            <w:r>
              <w:t>316.29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1.40×10^4</w:t>
            </w:r>
          </w:p>
        </w:tc>
        <w:tc>
          <w:tcPr>
            <w:tcW w:type="dxa" w:w="864"/>
          </w:tcPr>
          <w:p>
            <w:r>
              <w:t>1.061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292.33</w:t>
            </w:r>
          </w:p>
        </w:tc>
        <w:tc>
          <w:tcPr>
            <w:tcW w:type="dxa" w:w="864"/>
          </w:tcPr>
          <w:p>
            <w:r>
              <w:t>303.39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22.15</w:t>
            </w:r>
          </w:p>
        </w:tc>
        <w:tc>
          <w:tcPr>
            <w:tcW w:type="dxa" w:w="864"/>
          </w:tcPr>
          <w:p>
            <w:r>
              <w:t>1.068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295.06</w:t>
            </w:r>
          </w:p>
        </w:tc>
        <w:tc>
          <w:tcPr>
            <w:tcW w:type="dxa" w:w="864"/>
          </w:tcPr>
          <w:p>
            <w:r>
              <w:t>306.12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86.96</w:t>
            </w:r>
          </w:p>
        </w:tc>
        <w:tc>
          <w:tcPr>
            <w:tcW w:type="dxa" w:w="864"/>
          </w:tcPr>
          <w:p>
            <w:r>
              <w:t>2.036</w:t>
            </w:r>
          </w:p>
        </w:tc>
        <w:tc>
          <w:tcPr>
            <w:tcW w:type="dxa" w:w="864"/>
          </w:tcPr>
          <w:p>
            <w:r>
              <w:t>0.038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291.67</w:t>
            </w:r>
          </w:p>
        </w:tc>
        <w:tc>
          <w:tcPr>
            <w:tcW w:type="dxa" w:w="864"/>
          </w:tcPr>
          <w:p>
            <w:r>
              <w:t>302.73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15.93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294.00</w:t>
            </w:r>
          </w:p>
        </w:tc>
        <w:tc>
          <w:tcPr>
            <w:tcW w:type="dxa" w:w="864"/>
          </w:tcPr>
          <w:p>
            <w:r>
              <w:t>305.07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51.27</w:t>
            </w:r>
          </w:p>
        </w:tc>
        <w:tc>
          <w:tcPr>
            <w:tcW w:type="dxa" w:w="864"/>
          </w:tcPr>
          <w:p>
            <w:r>
              <w:t>1.555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288.09</w:t>
            </w:r>
          </w:p>
        </w:tc>
        <w:tc>
          <w:tcPr>
            <w:tcW w:type="dxa" w:w="864"/>
          </w:tcPr>
          <w:p>
            <w:r>
              <w:t>299.15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0.11</w:t>
            </w:r>
          </w:p>
        </w:tc>
        <w:tc>
          <w:tcPr>
            <w:tcW w:type="dxa" w:w="864"/>
          </w:tcPr>
          <w:p>
            <w:r>
              <w:t>2.66</w:t>
            </w:r>
          </w:p>
        </w:tc>
        <w:tc>
          <w:tcPr>
            <w:tcW w:type="dxa" w:w="864"/>
          </w:tcPr>
          <w:p>
            <w:r>
              <w:t>1.663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304.50</w:t>
            </w:r>
          </w:p>
        </w:tc>
        <w:tc>
          <w:tcPr>
            <w:tcW w:type="dxa" w:w="864"/>
          </w:tcPr>
          <w:p>
            <w:r>
              <w:t>315.56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9.76×10^3</w:t>
            </w:r>
          </w:p>
        </w:tc>
        <w:tc>
          <w:tcPr>
            <w:tcW w:type="dxa" w:w="864"/>
          </w:tcPr>
          <w:p>
            <w:r>
              <w:t>1.378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322.15</w:t>
            </w:r>
          </w:p>
        </w:tc>
        <w:tc>
          <w:tcPr>
            <w:tcW w:type="dxa" w:w="864"/>
          </w:tcPr>
          <w:p>
            <w:r>
              <w:t>325.84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1.66×10^6</w:t>
            </w:r>
          </w:p>
        </w:tc>
        <w:tc>
          <w:tcPr>
            <w:tcW w:type="dxa" w:w="864"/>
          </w:tcPr>
          <w:p>
            <w:r>
              <w:t>1.660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298.95</w:t>
            </w:r>
          </w:p>
        </w:tc>
        <w:tc>
          <w:tcPr>
            <w:tcW w:type="dxa" w:w="864"/>
          </w:tcPr>
          <w:p>
            <w:r>
              <w:t>306.32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96.10</w:t>
            </w:r>
          </w:p>
        </w:tc>
        <w:tc>
          <w:tcPr>
            <w:tcW w:type="dxa" w:w="864"/>
          </w:tcPr>
          <w:p>
            <w:r>
              <w:t>2.368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color_decay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289.82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297.19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0.28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3.650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0.068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0.069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298.40</w:t>
            </w:r>
          </w:p>
        </w:tc>
        <w:tc>
          <w:tcPr>
            <w:tcW w:type="dxa" w:w="864"/>
          </w:tcPr>
          <w:p>
            <w:r>
              <w:t>305.78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73.15</w:t>
            </w:r>
          </w:p>
        </w:tc>
        <w:tc>
          <w:tcPr>
            <w:tcW w:type="dxa" w:w="864"/>
          </w:tcPr>
          <w:p>
            <w:r>
              <w:t>1.280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292.71</w:t>
            </w:r>
          </w:p>
        </w:tc>
        <w:tc>
          <w:tcPr>
            <w:tcW w:type="dxa" w:w="864"/>
          </w:tcPr>
          <w:p>
            <w:r>
              <w:t>300.09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4.26</w:t>
            </w:r>
          </w:p>
        </w:tc>
        <w:tc>
          <w:tcPr>
            <w:tcW w:type="dxa" w:w="864"/>
          </w:tcPr>
          <w:p>
            <w:r>
              <w:t>1.557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305.18</w:t>
            </w:r>
          </w:p>
        </w:tc>
        <w:tc>
          <w:tcPr>
            <w:tcW w:type="dxa" w:w="864"/>
          </w:tcPr>
          <w:p>
            <w:r>
              <w:t>316.25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1.37×10^4</w:t>
            </w:r>
          </w:p>
        </w:tc>
        <w:tc>
          <w:tcPr>
            <w:tcW w:type="dxa" w:w="864"/>
          </w:tcPr>
          <w:p>
            <w:r>
              <w:t>1.061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292.27</w:t>
            </w:r>
          </w:p>
        </w:tc>
        <w:tc>
          <w:tcPr>
            <w:tcW w:type="dxa" w:w="864"/>
          </w:tcPr>
          <w:p>
            <w:r>
              <w:t>303.33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21.50</w:t>
            </w:r>
          </w:p>
        </w:tc>
        <w:tc>
          <w:tcPr>
            <w:tcW w:type="dxa" w:w="864"/>
          </w:tcPr>
          <w:p>
            <w:r>
              <w:t>1.071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294.84</w:t>
            </w:r>
          </w:p>
        </w:tc>
        <w:tc>
          <w:tcPr>
            <w:tcW w:type="dxa" w:w="864"/>
          </w:tcPr>
          <w:p>
            <w:r>
              <w:t>305.91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78.00</w:t>
            </w:r>
          </w:p>
        </w:tc>
        <w:tc>
          <w:tcPr>
            <w:tcW w:type="dxa" w:w="864"/>
          </w:tcPr>
          <w:p>
            <w:r>
              <w:t>1.838</w:t>
            </w:r>
          </w:p>
        </w:tc>
        <w:tc>
          <w:tcPr>
            <w:tcW w:type="dxa" w:w="864"/>
          </w:tcPr>
          <w:p>
            <w:r>
              <w:t>0.034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291.66</w:t>
            </w:r>
          </w:p>
        </w:tc>
        <w:tc>
          <w:tcPr>
            <w:tcW w:type="dxa" w:w="864"/>
          </w:tcPr>
          <w:p>
            <w:r>
              <w:t>302.73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15.91</w:t>
            </w:r>
          </w:p>
        </w:tc>
        <w:tc>
          <w:tcPr>
            <w:tcW w:type="dxa" w:w="864"/>
          </w:tcPr>
          <w:p>
            <w:r>
              <w:t>1.049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294.00</w:t>
            </w:r>
          </w:p>
        </w:tc>
        <w:tc>
          <w:tcPr>
            <w:tcW w:type="dxa" w:w="864"/>
          </w:tcPr>
          <w:p>
            <w:r>
              <w:t>305.07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51.25</w:t>
            </w:r>
          </w:p>
        </w:tc>
        <w:tc>
          <w:tcPr>
            <w:tcW w:type="dxa" w:w="864"/>
          </w:tcPr>
          <w:p>
            <w:r>
              <w:t>1.555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288.06</w:t>
            </w:r>
          </w:p>
        </w:tc>
        <w:tc>
          <w:tcPr>
            <w:tcW w:type="dxa" w:w="864"/>
          </w:tcPr>
          <w:p>
            <w:r>
              <w:t>299.12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0.11</w:t>
            </w:r>
          </w:p>
        </w:tc>
        <w:tc>
          <w:tcPr>
            <w:tcW w:type="dxa" w:w="864"/>
          </w:tcPr>
          <w:p>
            <w:r>
              <w:t>2.63</w:t>
            </w:r>
          </w:p>
        </w:tc>
        <w:tc>
          <w:tcPr>
            <w:tcW w:type="dxa" w:w="864"/>
          </w:tcPr>
          <w:p>
            <w:r>
              <w:t>1.663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305.40</w:t>
            </w:r>
          </w:p>
        </w:tc>
        <w:tc>
          <w:tcPr>
            <w:tcW w:type="dxa" w:w="864"/>
          </w:tcPr>
          <w:p>
            <w:r>
              <w:t>316.46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1.53×10^4</w:t>
            </w:r>
          </w:p>
        </w:tc>
        <w:tc>
          <w:tcPr>
            <w:tcW w:type="dxa" w:w="864"/>
          </w:tcPr>
          <w:p>
            <w:r>
              <w:t>1.378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322.15</w:t>
            </w:r>
          </w:p>
        </w:tc>
        <w:tc>
          <w:tcPr>
            <w:tcW w:type="dxa" w:w="864"/>
          </w:tcPr>
          <w:p>
            <w:r>
              <w:t>325.84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1.66×10^6</w:t>
            </w:r>
          </w:p>
        </w:tc>
        <w:tc>
          <w:tcPr>
            <w:tcW w:type="dxa" w:w="864"/>
          </w:tcPr>
          <w:p>
            <w:r>
              <w:t>1.660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401.63</w:t>
            </w:r>
          </w:p>
        </w:tc>
        <w:tc>
          <w:tcPr>
            <w:tcW w:type="dxa" w:w="864"/>
          </w:tcPr>
          <w:p>
            <w:r>
              <w:t>409.00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1.90×10^24</w:t>
            </w:r>
          </w:p>
        </w:tc>
        <w:tc>
          <w:tcPr>
            <w:tcW w:type="dxa" w:w="864"/>
          </w:tcPr>
          <w:p>
            <w:r>
              <w:t>1.029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353.68</w:t>
            </w:r>
          </w:p>
        </w:tc>
        <w:tc>
          <w:tcPr>
            <w:tcW w:type="dxa" w:w="864"/>
          </w:tcPr>
          <w:p>
            <w:r>
              <w:t>361.05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7.37×10^13</w:t>
            </w:r>
          </w:p>
        </w:tc>
        <w:tc>
          <w:tcPr>
            <w:tcW w:type="dxa" w:w="864"/>
          </w:tcPr>
          <w:p>
            <w:r>
              <w:t>6.870</w:t>
            </w:r>
          </w:p>
        </w:tc>
        <w:tc>
          <w:tcPr>
            <w:tcW w:type="dxa" w:w="864"/>
          </w:tcPr>
          <w:p>
            <w:r>
              <w:t>0.127</w:t>
            </w:r>
          </w:p>
        </w:tc>
        <w:tc>
          <w:tcPr>
            <w:tcW w:type="dxa" w:w="864"/>
          </w:tcPr>
          <w:p>
            <w:r>
              <w:t>0.533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352.00</w:t>
            </w:r>
          </w:p>
        </w:tc>
        <w:tc>
          <w:tcPr>
            <w:tcW w:type="dxa" w:w="864"/>
          </w:tcPr>
          <w:p>
            <w:r>
              <w:t>359.37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3.18×10^13</w:t>
            </w:r>
          </w:p>
        </w:tc>
        <w:tc>
          <w:tcPr>
            <w:tcW w:type="dxa" w:w="864"/>
          </w:tcPr>
          <w:p>
            <w:r>
              <w:t>4.845</w:t>
            </w:r>
          </w:p>
        </w:tc>
        <w:tc>
          <w:tcPr>
            <w:tcW w:type="dxa" w:w="864"/>
          </w:tcPr>
          <w:p>
            <w:r>
              <w:t>0.090</w:t>
            </w:r>
          </w:p>
        </w:tc>
        <w:tc>
          <w:tcPr>
            <w:tcW w:type="dxa" w:w="864"/>
          </w:tcPr>
          <w:p>
            <w:r>
              <w:t>0.177</w:t>
            </w:r>
          </w:p>
        </w:tc>
      </w:tr>
      <w:tr>
        <w:tc>
          <w:tcPr>
            <w:tcW w:type="dxa" w:w="864"/>
          </w:tcPr>
          <w:p>
            <w:r>
              <w:t>OLRHV,SHRLV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362.54</w:t>
            </w:r>
          </w:p>
        </w:tc>
        <w:tc>
          <w:tcPr>
            <w:tcW w:type="dxa" w:w="864"/>
          </w:tcPr>
          <w:p>
            <w:r>
              <w:t>369.82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7.16×10^4</w:t>
            </w:r>
          </w:p>
        </w:tc>
        <w:tc>
          <w:tcPr>
            <w:tcW w:type="dxa" w:w="864"/>
          </w:tcPr>
          <w:p>
            <w:r>
              <w:t>1.278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344.07</w:t>
            </w:r>
          </w:p>
        </w:tc>
        <w:tc>
          <w:tcPr>
            <w:tcW w:type="dxa" w:w="864"/>
          </w:tcPr>
          <w:p>
            <w:r>
              <w:t>351.35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6.99</w:t>
            </w:r>
          </w:p>
        </w:tc>
        <w:tc>
          <w:tcPr>
            <w:tcW w:type="dxa" w:w="864"/>
          </w:tcPr>
          <w:p>
            <w:r>
              <w:t>1.834</w:t>
            </w:r>
          </w:p>
        </w:tc>
        <w:tc>
          <w:tcPr>
            <w:tcW w:type="dxa" w:w="864"/>
          </w:tcPr>
          <w:p>
            <w:r>
              <w:t>0.035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361.49</w:t>
            </w:r>
          </w:p>
        </w:tc>
        <w:tc>
          <w:tcPr>
            <w:tcW w:type="dxa" w:w="864"/>
          </w:tcPr>
          <w:p>
            <w:r>
              <w:t>368.77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4.23×10^4</w:t>
            </w:r>
          </w:p>
        </w:tc>
        <w:tc>
          <w:tcPr>
            <w:tcW w:type="dxa" w:w="864"/>
          </w:tcPr>
          <w:p>
            <w:r>
              <w:t>2.257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0.015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345.44</w:t>
            </w:r>
          </w:p>
        </w:tc>
        <w:tc>
          <w:tcPr>
            <w:tcW w:type="dxa" w:w="864"/>
          </w:tcPr>
          <w:p>
            <w:r>
              <w:t>352.71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0.04</w:t>
            </w:r>
          </w:p>
        </w:tc>
        <w:tc>
          <w:tcPr>
            <w:tcW w:type="dxa" w:w="864"/>
          </w:tcPr>
          <w:p>
            <w:r>
              <w:t>13.82</w:t>
            </w:r>
          </w:p>
        </w:tc>
        <w:tc>
          <w:tcPr>
            <w:tcW w:type="dxa" w:w="864"/>
          </w:tcPr>
          <w:p>
            <w:r>
              <w:t>1.967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0.009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383.92</w:t>
            </w:r>
          </w:p>
        </w:tc>
        <w:tc>
          <w:tcPr>
            <w:tcW w:type="dxa" w:w="864"/>
          </w:tcPr>
          <w:p>
            <w:r>
              <w:t>394.83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1.93×10^10</w:t>
            </w:r>
          </w:p>
        </w:tc>
        <w:tc>
          <w:tcPr>
            <w:tcW w:type="dxa" w:w="864"/>
          </w:tcPr>
          <w:p>
            <w:r>
              <w:t>1.008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344.53</w:t>
            </w:r>
          </w:p>
        </w:tc>
        <w:tc>
          <w:tcPr>
            <w:tcW w:type="dxa" w:w="864"/>
          </w:tcPr>
          <w:p>
            <w:r>
              <w:t>355.44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54.04</w:t>
            </w:r>
          </w:p>
        </w:tc>
        <w:tc>
          <w:tcPr>
            <w:tcW w:type="dxa" w:w="864"/>
          </w:tcPr>
          <w:p>
            <w:r>
              <w:t>1.045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349.00</w:t>
            </w:r>
          </w:p>
        </w:tc>
        <w:tc>
          <w:tcPr>
            <w:tcW w:type="dxa" w:w="864"/>
          </w:tcPr>
          <w:p>
            <w:r>
              <w:t>359.92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506.46</w:t>
            </w:r>
          </w:p>
        </w:tc>
        <w:tc>
          <w:tcPr>
            <w:tcW w:type="dxa" w:w="864"/>
          </w:tcPr>
          <w:p>
            <w:r>
              <w:t>1.067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343.74</w:t>
            </w:r>
          </w:p>
        </w:tc>
        <w:tc>
          <w:tcPr>
            <w:tcW w:type="dxa" w:w="864"/>
          </w:tcPr>
          <w:p>
            <w:r>
              <w:t>354.65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36.40</w:t>
            </w:r>
          </w:p>
        </w:tc>
        <w:tc>
          <w:tcPr>
            <w:tcW w:type="dxa" w:w="864"/>
          </w:tcPr>
          <w:p>
            <w:r>
              <w:t>1.046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346.10</w:t>
            </w:r>
          </w:p>
        </w:tc>
        <w:tc>
          <w:tcPr>
            <w:tcW w:type="dxa" w:w="864"/>
          </w:tcPr>
          <w:p>
            <w:r>
              <w:t>357.01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118.73</w:t>
            </w:r>
          </w:p>
        </w:tc>
        <w:tc>
          <w:tcPr>
            <w:tcW w:type="dxa" w:w="864"/>
          </w:tcPr>
          <w:p>
            <w:r>
              <w:t>1.860</w:t>
            </w:r>
          </w:p>
        </w:tc>
        <w:tc>
          <w:tcPr>
            <w:tcW w:type="dxa" w:w="864"/>
          </w:tcPr>
          <w:p>
            <w:r>
              <w:t>0.035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340.06</w:t>
            </w:r>
          </w:p>
        </w:tc>
        <w:tc>
          <w:tcPr>
            <w:tcW w:type="dxa" w:w="864"/>
          </w:tcPr>
          <w:p>
            <w:r>
              <w:t>350.98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5.80</w:t>
            </w:r>
          </w:p>
        </w:tc>
        <w:tc>
          <w:tcPr>
            <w:tcW w:type="dxa" w:w="864"/>
          </w:tcPr>
          <w:p>
            <w:r>
              <w:t>2.169</w:t>
            </w:r>
          </w:p>
        </w:tc>
        <w:tc>
          <w:tcPr>
            <w:tcW w:type="dxa" w:w="864"/>
          </w:tcPr>
          <w:p>
            <w:r>
              <w:t>0.041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351.27</w:t>
            </w:r>
          </w:p>
        </w:tc>
        <w:tc>
          <w:tcPr>
            <w:tcW w:type="dxa" w:w="864"/>
          </w:tcPr>
          <w:p>
            <w:r>
              <w:t>362.18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1.57×10^3</w:t>
            </w:r>
          </w:p>
        </w:tc>
        <w:tc>
          <w:tcPr>
            <w:tcW w:type="dxa" w:w="864"/>
          </w:tcPr>
          <w:p>
            <w:r>
              <w:t>1.136</w:t>
            </w:r>
          </w:p>
        </w:tc>
        <w:tc>
          <w:tcPr>
            <w:tcW w:type="dxa" w:w="864"/>
          </w:tcPr>
          <w:p>
            <w:r>
              <w:t>0.021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360.37</w:t>
            </w:r>
          </w:p>
        </w:tc>
        <w:tc>
          <w:tcPr>
            <w:tcW w:type="dxa" w:w="864"/>
          </w:tcPr>
          <w:p>
            <w:r>
              <w:t>364.01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3.93×10^3</w:t>
            </w:r>
          </w:p>
        </w:tc>
        <w:tc>
          <w:tcPr>
            <w:tcW w:type="dxa" w:w="864"/>
          </w:tcPr>
          <w:p>
            <w:r>
              <w:t>2.419</w:t>
            </w:r>
          </w:p>
        </w:tc>
        <w:tc>
          <w:tcPr>
            <w:tcW w:type="dxa" w:w="864"/>
          </w:tcPr>
          <w:p>
            <w:r>
              <w:t>0.046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362.54</w:t>
            </w:r>
          </w:p>
        </w:tc>
        <w:tc>
          <w:tcPr>
            <w:tcW w:type="dxa" w:w="864"/>
          </w:tcPr>
          <w:p>
            <w:r>
              <w:t>369.82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7.16×10^4</w:t>
            </w:r>
          </w:p>
        </w:tc>
        <w:tc>
          <w:tcPr>
            <w:tcW w:type="dxa" w:w="864"/>
          </w:tcPr>
          <w:p>
            <w:r>
              <w:t>1.278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</w:t>
            </w:r>
          </w:p>
        </w:tc>
        <w:tc>
          <w:tcPr>
            <w:tcW w:type="dxa" w:w="864"/>
          </w:tcPr>
          <w:p>
            <w:r>
              <w:t>344.07</w:t>
            </w:r>
          </w:p>
        </w:tc>
        <w:tc>
          <w:tcPr>
            <w:tcW w:type="dxa" w:w="864"/>
          </w:tcPr>
          <w:p>
            <w:r>
              <w:t>351.35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6.99</w:t>
            </w:r>
          </w:p>
        </w:tc>
        <w:tc>
          <w:tcPr>
            <w:tcW w:type="dxa" w:w="864"/>
          </w:tcPr>
          <w:p>
            <w:r>
              <w:t>1.834</w:t>
            </w:r>
          </w:p>
        </w:tc>
        <w:tc>
          <w:tcPr>
            <w:tcW w:type="dxa" w:w="864"/>
          </w:tcPr>
          <w:p>
            <w:r>
              <w:t>0.035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361.49</w:t>
            </w:r>
          </w:p>
        </w:tc>
        <w:tc>
          <w:tcPr>
            <w:tcW w:type="dxa" w:w="864"/>
          </w:tcPr>
          <w:p>
            <w:r>
              <w:t>368.77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4.23×10^4</w:t>
            </w:r>
          </w:p>
        </w:tc>
        <w:tc>
          <w:tcPr>
            <w:tcW w:type="dxa" w:w="864"/>
          </w:tcPr>
          <w:p>
            <w:r>
              <w:t>2.257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345.44</w:t>
            </w:r>
          </w:p>
        </w:tc>
        <w:tc>
          <w:tcPr>
            <w:tcW w:type="dxa" w:w="864"/>
          </w:tcPr>
          <w:p>
            <w:r>
              <w:t>352.71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0.04</w:t>
            </w:r>
          </w:p>
        </w:tc>
        <w:tc>
          <w:tcPr>
            <w:tcW w:type="dxa" w:w="864"/>
          </w:tcPr>
          <w:p>
            <w:r>
              <w:t>13.82</w:t>
            </w:r>
          </w:p>
        </w:tc>
        <w:tc>
          <w:tcPr>
            <w:tcW w:type="dxa" w:w="864"/>
          </w:tcPr>
          <w:p>
            <w:r>
              <w:t>1.967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0.009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383.52</w:t>
            </w:r>
          </w:p>
        </w:tc>
        <w:tc>
          <w:tcPr>
            <w:tcW w:type="dxa" w:w="864"/>
          </w:tcPr>
          <w:p>
            <w:r>
              <w:t>394.43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1.58×10^10</w:t>
            </w:r>
          </w:p>
        </w:tc>
        <w:tc>
          <w:tcPr>
            <w:tcW w:type="dxa" w:w="864"/>
          </w:tcPr>
          <w:p>
            <w:r>
              <w:t>1.009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344.13</w:t>
            </w:r>
          </w:p>
        </w:tc>
        <w:tc>
          <w:tcPr>
            <w:tcW w:type="dxa" w:w="864"/>
          </w:tcPr>
          <w:p>
            <w:r>
              <w:t>355.05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44.39</w:t>
            </w:r>
          </w:p>
        </w:tc>
        <w:tc>
          <w:tcPr>
            <w:tcW w:type="dxa" w:w="864"/>
          </w:tcPr>
          <w:p>
            <w:r>
              <w:t>1.053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348.75</w:t>
            </w:r>
          </w:p>
        </w:tc>
        <w:tc>
          <w:tcPr>
            <w:tcW w:type="dxa" w:w="864"/>
          </w:tcPr>
          <w:p>
            <w:r>
              <w:t>359.67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447.14</w:t>
            </w:r>
          </w:p>
        </w:tc>
        <w:tc>
          <w:tcPr>
            <w:tcW w:type="dxa" w:w="864"/>
          </w:tcPr>
          <w:p>
            <w:r>
              <w:t>1.069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343.74</w:t>
            </w:r>
          </w:p>
        </w:tc>
        <w:tc>
          <w:tcPr>
            <w:tcW w:type="dxa" w:w="864"/>
          </w:tcPr>
          <w:p>
            <w:r>
              <w:t>354.65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36.40</w:t>
            </w:r>
          </w:p>
        </w:tc>
        <w:tc>
          <w:tcPr>
            <w:tcW w:type="dxa" w:w="864"/>
          </w:tcPr>
          <w:p>
            <w:r>
              <w:t>1.046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346.64</w:t>
            </w:r>
          </w:p>
        </w:tc>
        <w:tc>
          <w:tcPr>
            <w:tcW w:type="dxa" w:w="864"/>
          </w:tcPr>
          <w:p>
            <w:r>
              <w:t>357.55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155.23</w:t>
            </w:r>
          </w:p>
        </w:tc>
        <w:tc>
          <w:tcPr>
            <w:tcW w:type="dxa" w:w="864"/>
          </w:tcPr>
          <w:p>
            <w:r>
              <w:t>1.567</w:t>
            </w:r>
          </w:p>
        </w:tc>
        <w:tc>
          <w:tcPr>
            <w:tcW w:type="dxa" w:w="864"/>
          </w:tcPr>
          <w:p>
            <w:r>
              <w:t>0.030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339.75</w:t>
            </w:r>
          </w:p>
        </w:tc>
        <w:tc>
          <w:tcPr>
            <w:tcW w:type="dxa" w:w="864"/>
          </w:tcPr>
          <w:p>
            <w:r>
              <w:t>350.66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4.95</w:t>
            </w:r>
          </w:p>
        </w:tc>
        <w:tc>
          <w:tcPr>
            <w:tcW w:type="dxa" w:w="864"/>
          </w:tcPr>
          <w:p>
            <w:r>
              <w:t>3.307</w:t>
            </w:r>
          </w:p>
        </w:tc>
        <w:tc>
          <w:tcPr>
            <w:tcW w:type="dxa" w:w="864"/>
          </w:tcPr>
          <w:p>
            <w:r>
              <w:t>0.062</w:t>
            </w:r>
          </w:p>
        </w:tc>
        <w:tc>
          <w:tcPr>
            <w:tcW w:type="dxa" w:w="864"/>
          </w:tcPr>
          <w:p>
            <w:r>
              <w:t>0.048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351.40</w:t>
            </w:r>
          </w:p>
        </w:tc>
        <w:tc>
          <w:tcPr>
            <w:tcW w:type="dxa" w:w="864"/>
          </w:tcPr>
          <w:p>
            <w:r>
              <w:t>362.31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1.68×10^3</w:t>
            </w:r>
          </w:p>
        </w:tc>
        <w:tc>
          <w:tcPr>
            <w:tcW w:type="dxa" w:w="864"/>
          </w:tcPr>
          <w:p>
            <w:r>
              <w:t>1.067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360.37</w:t>
            </w:r>
          </w:p>
        </w:tc>
        <w:tc>
          <w:tcPr>
            <w:tcW w:type="dxa" w:w="864"/>
          </w:tcPr>
          <w:p>
            <w:r>
              <w:t>364.01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3.93×10^3</w:t>
            </w:r>
          </w:p>
        </w:tc>
        <w:tc>
          <w:tcPr>
            <w:tcW w:type="dxa" w:w="864"/>
          </w:tcPr>
          <w:p>
            <w:r>
              <w:t>2.419</w:t>
            </w:r>
          </w:p>
        </w:tc>
        <w:tc>
          <w:tcPr>
            <w:tcW w:type="dxa" w:w="864"/>
          </w:tcPr>
          <w:p>
            <w:r>
              <w:t>0.046</w:t>
            </w:r>
          </w:p>
        </w:tc>
        <w:tc>
          <w:tcPr>
            <w:tcW w:type="dxa" w:w="864"/>
          </w:tcPr>
          <w:p>
            <w:r>
              <w:t>0.017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361.80</w:t>
            </w:r>
          </w:p>
        </w:tc>
        <w:tc>
          <w:tcPr>
            <w:tcW w:type="dxa" w:w="864"/>
          </w:tcPr>
          <w:p>
            <w:r>
              <w:t>369.07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4.93×10^4</w:t>
            </w:r>
          </w:p>
        </w:tc>
        <w:tc>
          <w:tcPr>
            <w:tcW w:type="dxa" w:w="864"/>
          </w:tcPr>
          <w:p>
            <w:r>
              <w:t>1.262</w:t>
            </w:r>
          </w:p>
        </w:tc>
        <w:tc>
          <w:tcPr>
            <w:tcW w:type="dxa" w:w="864"/>
          </w:tcPr>
          <w:p>
            <w:r>
              <w:t>0.024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347.32</w:t>
            </w:r>
          </w:p>
        </w:tc>
        <w:tc>
          <w:tcPr>
            <w:tcW w:type="dxa" w:w="864"/>
          </w:tcPr>
          <w:p>
            <w:r>
              <w:t>354.60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35.51</w:t>
            </w:r>
          </w:p>
        </w:tc>
        <w:tc>
          <w:tcPr>
            <w:tcW w:type="dxa" w:w="864"/>
          </w:tcPr>
          <w:p>
            <w:r>
              <w:t>6.767</w:t>
            </w:r>
          </w:p>
        </w:tc>
        <w:tc>
          <w:tcPr>
            <w:tcW w:type="dxa" w:w="864"/>
          </w:tcPr>
          <w:p>
            <w:r>
              <w:t>0.128</w:t>
            </w:r>
          </w:p>
        </w:tc>
        <w:tc>
          <w:tcPr>
            <w:tcW w:type="dxa" w:w="864"/>
          </w:tcPr>
          <w:p>
            <w:r>
              <w:t>0.476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stim_RT_delta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340.19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347.46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5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0.51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6.010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0.113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0.328</w:t>
            </w:r>
          </w:p>
        </w:tc>
      </w:tr>
      <w:tr>
        <w:tc>
          <w:tcPr>
            <w:tcW w:type="dxa" w:w="864"/>
          </w:tcPr>
          <w:p>
            <w:r>
              <w:t>OLRLV,SHRHV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</w:t>
            </w:r>
          </w:p>
        </w:tc>
        <w:tc>
          <w:tcPr>
            <w:tcW w:type="dxa" w:w="864"/>
          </w:tcPr>
          <w:p>
            <w:r>
              <w:t>351.53</w:t>
            </w:r>
          </w:p>
        </w:tc>
        <w:tc>
          <w:tcPr>
            <w:tcW w:type="dxa" w:w="864"/>
          </w:tcPr>
          <w:p>
            <w:r>
              <w:t>358.88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5.70×10^6</w:t>
            </w:r>
          </w:p>
        </w:tc>
        <w:tc>
          <w:tcPr>
            <w:tcW w:type="dxa" w:w="864"/>
          </w:tcPr>
          <w:p>
            <w:r>
              <w:t>2.232</w:t>
            </w:r>
          </w:p>
        </w:tc>
        <w:tc>
          <w:tcPr>
            <w:tcW w:type="dxa" w:w="864"/>
          </w:tcPr>
          <w:p>
            <w:r>
              <w:t>0.042</w:t>
            </w:r>
          </w:p>
        </w:tc>
        <w:tc>
          <w:tcPr>
            <w:tcW w:type="dxa" w:w="864"/>
          </w:tcPr>
          <w:p>
            <w:r>
              <w:t>0.014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</w:t>
            </w:r>
          </w:p>
        </w:tc>
        <w:tc>
          <w:tcPr>
            <w:tcW w:type="dxa" w:w="864"/>
          </w:tcPr>
          <w:p>
            <w:r>
              <w:t>320.41</w:t>
            </w:r>
          </w:p>
        </w:tc>
        <w:tc>
          <w:tcPr>
            <w:tcW w:type="dxa" w:w="864"/>
          </w:tcPr>
          <w:p>
            <w:r>
              <w:t>327.77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1.00</w:t>
            </w:r>
          </w:p>
        </w:tc>
        <w:tc>
          <w:tcPr>
            <w:tcW w:type="dxa" w:w="864"/>
          </w:tcPr>
          <w:p>
            <w:r>
              <w:t>4.004</w:t>
            </w:r>
          </w:p>
        </w:tc>
        <w:tc>
          <w:tcPr>
            <w:tcW w:type="dxa" w:w="864"/>
          </w:tcPr>
          <w:p>
            <w:r>
              <w:t>0.076</w:t>
            </w:r>
          </w:p>
        </w:tc>
        <w:tc>
          <w:tcPr>
            <w:tcW w:type="dxa" w:w="864"/>
          </w:tcPr>
          <w:p>
            <w:r>
              <w:t>0.089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</w:t>
            </w:r>
          </w:p>
        </w:tc>
        <w:tc>
          <w:tcPr>
            <w:tcW w:type="dxa" w:w="864"/>
          </w:tcPr>
          <w:p>
            <w:r>
              <w:t>345.31</w:t>
            </w:r>
          </w:p>
        </w:tc>
        <w:tc>
          <w:tcPr>
            <w:tcW w:type="dxa" w:w="864"/>
          </w:tcPr>
          <w:p>
            <w:r>
              <w:t>352.67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2.55×10^5</w:t>
            </w:r>
          </w:p>
        </w:tc>
        <w:tc>
          <w:tcPr>
            <w:tcW w:type="dxa" w:w="864"/>
          </w:tcPr>
          <w:p>
            <w:r>
              <w:t>1.396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</w:t>
            </w:r>
          </w:p>
        </w:tc>
        <w:tc>
          <w:tcPr>
            <w:tcW w:type="dxa" w:w="864"/>
          </w:tcPr>
          <w:p>
            <w:r>
              <w:t>322.22</w:t>
            </w:r>
          </w:p>
        </w:tc>
        <w:tc>
          <w:tcPr>
            <w:tcW w:type="dxa" w:w="864"/>
          </w:tcPr>
          <w:p>
            <w:r>
              <w:t>329.58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2.47</w:t>
            </w:r>
          </w:p>
        </w:tc>
        <w:tc>
          <w:tcPr>
            <w:tcW w:type="dxa" w:w="864"/>
          </w:tcPr>
          <w:p>
            <w:r>
              <w:t>2.649</w:t>
            </w:r>
          </w:p>
        </w:tc>
        <w:tc>
          <w:tcPr>
            <w:tcW w:type="dxa" w:w="864"/>
          </w:tcPr>
          <w:p>
            <w:r>
              <w:t>0.050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RT_delta</w:t>
            </w:r>
          </w:p>
        </w:tc>
        <w:tc>
          <w:tcPr>
            <w:tcW w:type="dxa" w:w="864"/>
          </w:tcPr>
          <w:p>
            <w:r>
              <w:t>376.16</w:t>
            </w:r>
          </w:p>
        </w:tc>
        <w:tc>
          <w:tcPr>
            <w:tcW w:type="dxa" w:w="864"/>
          </w:tcPr>
          <w:p>
            <w:r>
              <w:t>387.19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8.01×10^12</w:t>
            </w:r>
          </w:p>
        </w:tc>
        <w:tc>
          <w:tcPr>
            <w:tcW w:type="dxa" w:w="864"/>
          </w:tcPr>
          <w:p>
            <w:r>
              <w:t>1.004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RT_decay</w:t>
            </w:r>
          </w:p>
        </w:tc>
        <w:tc>
          <w:tcPr>
            <w:tcW w:type="dxa" w:w="864"/>
          </w:tcPr>
          <w:p>
            <w:r>
              <w:t>322.36</w:t>
            </w:r>
          </w:p>
        </w:tc>
        <w:tc>
          <w:tcPr>
            <w:tcW w:type="dxa" w:w="864"/>
          </w:tcPr>
          <w:p>
            <w:r>
              <w:t>333.40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16.68</w:t>
            </w:r>
          </w:p>
        </w:tc>
        <w:tc>
          <w:tcPr>
            <w:tcW w:type="dxa" w:w="864"/>
          </w:tcPr>
          <w:p>
            <w:r>
              <w:t>1.021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delta_RPUT_unc</w:t>
            </w:r>
          </w:p>
        </w:tc>
        <w:tc>
          <w:tcPr>
            <w:tcW w:type="dxa" w:w="864"/>
          </w:tcPr>
          <w:p>
            <w:r>
              <w:t>331.02</w:t>
            </w:r>
          </w:p>
        </w:tc>
        <w:tc>
          <w:tcPr>
            <w:tcW w:type="dxa" w:w="864"/>
          </w:tcPr>
          <w:p>
            <w:r>
              <w:t>342.06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1.27×10^3</w:t>
            </w:r>
          </w:p>
        </w:tc>
        <w:tc>
          <w:tcPr>
            <w:tcW w:type="dxa" w:w="864"/>
          </w:tcPr>
          <w:p>
            <w:r>
              <w:t>1.047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decay_RPUT_unc</w:t>
            </w:r>
          </w:p>
        </w:tc>
        <w:tc>
          <w:tcPr>
            <w:tcW w:type="dxa" w:w="864"/>
          </w:tcPr>
          <w:p>
            <w:r>
              <w:t>321.59</w:t>
            </w:r>
          </w:p>
        </w:tc>
        <w:tc>
          <w:tcPr>
            <w:tcW w:type="dxa" w:w="864"/>
          </w:tcPr>
          <w:p>
            <w:r>
              <w:t>332.62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11.33</w:t>
            </w:r>
          </w:p>
        </w:tc>
        <w:tc>
          <w:tcPr>
            <w:tcW w:type="dxa" w:w="864"/>
          </w:tcPr>
          <w:p>
            <w:r>
              <w:t>1.045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mean_var_delta</w:t>
            </w:r>
          </w:p>
        </w:tc>
        <w:tc>
          <w:tcPr>
            <w:tcW w:type="dxa" w:w="864"/>
          </w:tcPr>
          <w:p>
            <w:r>
              <w:t>327.33</w:t>
            </w:r>
          </w:p>
        </w:tc>
        <w:tc>
          <w:tcPr>
            <w:tcW w:type="dxa" w:w="864"/>
          </w:tcPr>
          <w:p>
            <w:r>
              <w:t>338.37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199.90</w:t>
            </w:r>
          </w:p>
        </w:tc>
        <w:tc>
          <w:tcPr>
            <w:tcW w:type="dxa" w:w="864"/>
          </w:tcPr>
          <w:p>
            <w:r>
              <w:t>1.063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mean_var_unc</w:t>
            </w:r>
          </w:p>
        </w:tc>
        <w:tc>
          <w:tcPr>
            <w:tcW w:type="dxa" w:w="864"/>
          </w:tcPr>
          <w:p>
            <w:r>
              <w:t>317.73</w:t>
            </w:r>
          </w:p>
        </w:tc>
        <w:tc>
          <w:tcPr>
            <w:tcW w:type="dxa" w:w="864"/>
          </w:tcPr>
          <w:p>
            <w:r>
              <w:t>328.76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0.14</w:t>
            </w:r>
          </w:p>
        </w:tc>
        <w:tc>
          <w:tcPr>
            <w:tcW w:type="dxa" w:w="864"/>
          </w:tcPr>
          <w:p>
            <w:r>
              <w:t>1.64</w:t>
            </w:r>
          </w:p>
        </w:tc>
        <w:tc>
          <w:tcPr>
            <w:tcW w:type="dxa" w:w="864"/>
          </w:tcPr>
          <w:p>
            <w:r>
              <w:t>1.577</w:t>
            </w:r>
          </w:p>
        </w:tc>
        <w:tc>
          <w:tcPr>
            <w:tcW w:type="dxa" w:w="864"/>
          </w:tcPr>
          <w:p>
            <w:r>
              <w:t>0.030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WSLS_delta</w:t>
            </w:r>
          </w:p>
        </w:tc>
        <w:tc>
          <w:tcPr>
            <w:tcW w:type="dxa" w:w="864"/>
          </w:tcPr>
          <w:p>
            <w:r>
              <w:t>334.80</w:t>
            </w:r>
          </w:p>
        </w:tc>
        <w:tc>
          <w:tcPr>
            <w:tcW w:type="dxa" w:w="864"/>
          </w:tcPr>
          <w:p>
            <w:r>
              <w:t>345.83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8.37×10^3</w:t>
            </w:r>
          </w:p>
        </w:tc>
        <w:tc>
          <w:tcPr>
            <w:tcW w:type="dxa" w:w="864"/>
          </w:tcPr>
          <w:p>
            <w:r>
              <w:t>1.038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perseveration</w:t>
            </w:r>
          </w:p>
        </w:tc>
        <w:tc>
          <w:tcPr>
            <w:tcW w:type="dxa" w:w="864"/>
          </w:tcPr>
          <w:p>
            <w:r>
              <w:t>343.43</w:t>
            </w:r>
          </w:p>
        </w:tc>
        <w:tc>
          <w:tcPr>
            <w:tcW w:type="dxa" w:w="864"/>
          </w:tcPr>
          <w:p>
            <w:r>
              <w:t>347.10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1.58×10^4</w:t>
            </w:r>
          </w:p>
        </w:tc>
        <w:tc>
          <w:tcPr>
            <w:tcW w:type="dxa" w:w="864"/>
          </w:tcPr>
          <w:p>
            <w:r>
              <w:t>1.758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</w:t>
            </w:r>
          </w:p>
        </w:tc>
        <w:tc>
          <w:tcPr>
            <w:tcW w:type="dxa" w:w="864"/>
          </w:tcPr>
          <w:p>
            <w:r>
              <w:t>349.91</w:t>
            </w:r>
          </w:p>
        </w:tc>
        <w:tc>
          <w:tcPr>
            <w:tcW w:type="dxa" w:w="864"/>
          </w:tcPr>
          <w:p>
            <w:r>
              <w:t>357.27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2.54×10^6</w:t>
            </w:r>
          </w:p>
        </w:tc>
        <w:tc>
          <w:tcPr>
            <w:tcW w:type="dxa" w:w="864"/>
          </w:tcPr>
          <w:p>
            <w:r>
              <w:t>2.232</w:t>
            </w:r>
          </w:p>
        </w:tc>
        <w:tc>
          <w:tcPr>
            <w:tcW w:type="dxa" w:w="864"/>
          </w:tcPr>
          <w:p>
            <w:r>
              <w:t>0.042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</w:tr>
      <w:tr>
        <w:tc>
          <w:tcPr>
            <w:tcW w:type="dxa" w:w="864"/>
          </w:tcPr>
          <w:p>
            <w:r>
              <w:rPr>
                <w:highlight w:val="yellow"/>
              </w:rPr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color_decay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320.41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327.77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0.23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1.00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4.004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0.076</w:t>
            </w:r>
          </w:p>
        </w:tc>
        <w:tc>
          <w:tcPr>
            <w:tcW w:type="dxa" w:w="864"/>
          </w:tcPr>
          <w:p>
            <w:r>
              <w:rPr>
                <w:highlight w:val="yellow"/>
              </w:rPr>
              <w:t>0.088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</w:t>
            </w:r>
          </w:p>
        </w:tc>
        <w:tc>
          <w:tcPr>
            <w:tcW w:type="dxa" w:w="864"/>
          </w:tcPr>
          <w:p>
            <w:r>
              <w:t>345.31</w:t>
            </w:r>
          </w:p>
        </w:tc>
        <w:tc>
          <w:tcPr>
            <w:tcW w:type="dxa" w:w="864"/>
          </w:tcPr>
          <w:p>
            <w:r>
              <w:t>352.67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2.55×10^5</w:t>
            </w:r>
          </w:p>
        </w:tc>
        <w:tc>
          <w:tcPr>
            <w:tcW w:type="dxa" w:w="864"/>
          </w:tcPr>
          <w:p>
            <w:r>
              <w:t>1.396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</w:t>
            </w:r>
          </w:p>
        </w:tc>
        <w:tc>
          <w:tcPr>
            <w:tcW w:type="dxa" w:w="864"/>
          </w:tcPr>
          <w:p>
            <w:r>
              <w:t>322.22</w:t>
            </w:r>
          </w:p>
        </w:tc>
        <w:tc>
          <w:tcPr>
            <w:tcW w:type="dxa" w:w="864"/>
          </w:tcPr>
          <w:p>
            <w:r>
              <w:t>329.58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2.47</w:t>
            </w:r>
          </w:p>
        </w:tc>
        <w:tc>
          <w:tcPr>
            <w:tcW w:type="dxa" w:w="864"/>
          </w:tcPr>
          <w:p>
            <w:r>
              <w:t>2.649</w:t>
            </w:r>
          </w:p>
        </w:tc>
        <w:tc>
          <w:tcPr>
            <w:tcW w:type="dxa" w:w="864"/>
          </w:tcPr>
          <w:p>
            <w:r>
              <w:t>0.050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color_RT_delta</w:t>
            </w:r>
          </w:p>
        </w:tc>
        <w:tc>
          <w:tcPr>
            <w:tcW w:type="dxa" w:w="864"/>
          </w:tcPr>
          <w:p>
            <w:r>
              <w:t>376.11</w:t>
            </w:r>
          </w:p>
        </w:tc>
        <w:tc>
          <w:tcPr>
            <w:tcW w:type="dxa" w:w="864"/>
          </w:tcPr>
          <w:p>
            <w:r>
              <w:t>387.14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7.80×10^12</w:t>
            </w:r>
          </w:p>
        </w:tc>
        <w:tc>
          <w:tcPr>
            <w:tcW w:type="dxa" w:w="864"/>
          </w:tcPr>
          <w:p>
            <w:r>
              <w:t>1.004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color_RT_decay</w:t>
            </w:r>
          </w:p>
        </w:tc>
        <w:tc>
          <w:tcPr>
            <w:tcW w:type="dxa" w:w="864"/>
          </w:tcPr>
          <w:p>
            <w:r>
              <w:t>322.51</w:t>
            </w:r>
          </w:p>
        </w:tc>
        <w:tc>
          <w:tcPr>
            <w:tcW w:type="dxa" w:w="864"/>
          </w:tcPr>
          <w:p>
            <w:r>
              <w:t>333.55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17.96</w:t>
            </w:r>
          </w:p>
        </w:tc>
        <w:tc>
          <w:tcPr>
            <w:tcW w:type="dxa" w:w="864"/>
          </w:tcPr>
          <w:p>
            <w:r>
              <w:t>1.021</w:t>
            </w:r>
          </w:p>
        </w:tc>
        <w:tc>
          <w:tcPr>
            <w:tcW w:type="dxa" w:w="864"/>
          </w:tcPr>
          <w:p>
            <w:r>
              <w:t>0.019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color_delta_RPUT_unc</w:t>
            </w:r>
          </w:p>
        </w:tc>
        <w:tc>
          <w:tcPr>
            <w:tcW w:type="dxa" w:w="864"/>
          </w:tcPr>
          <w:p>
            <w:r>
              <w:t>331.02</w:t>
            </w:r>
          </w:p>
        </w:tc>
        <w:tc>
          <w:tcPr>
            <w:tcW w:type="dxa" w:w="864"/>
          </w:tcPr>
          <w:p>
            <w:r>
              <w:t>342.06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1.27×10^3</w:t>
            </w:r>
          </w:p>
        </w:tc>
        <w:tc>
          <w:tcPr>
            <w:tcW w:type="dxa" w:w="864"/>
          </w:tcPr>
          <w:p>
            <w:r>
              <w:t>1.047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color_decay_RPUT_unc</w:t>
            </w:r>
          </w:p>
        </w:tc>
        <w:tc>
          <w:tcPr>
            <w:tcW w:type="dxa" w:w="864"/>
          </w:tcPr>
          <w:p>
            <w:r>
              <w:t>321.59</w:t>
            </w:r>
          </w:p>
        </w:tc>
        <w:tc>
          <w:tcPr>
            <w:tcW w:type="dxa" w:w="864"/>
          </w:tcPr>
          <w:p>
            <w:r>
              <w:t>332.62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11.33</w:t>
            </w:r>
          </w:p>
        </w:tc>
        <w:tc>
          <w:tcPr>
            <w:tcW w:type="dxa" w:w="864"/>
          </w:tcPr>
          <w:p>
            <w:r>
              <w:t>1.045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color_mean_var_delta</w:t>
            </w:r>
          </w:p>
        </w:tc>
        <w:tc>
          <w:tcPr>
            <w:tcW w:type="dxa" w:w="864"/>
          </w:tcPr>
          <w:p>
            <w:r>
              <w:t>327.33</w:t>
            </w:r>
          </w:p>
        </w:tc>
        <w:tc>
          <w:tcPr>
            <w:tcW w:type="dxa" w:w="864"/>
          </w:tcPr>
          <w:p>
            <w:r>
              <w:t>338.37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199.90</w:t>
            </w:r>
          </w:p>
        </w:tc>
        <w:tc>
          <w:tcPr>
            <w:tcW w:type="dxa" w:w="864"/>
          </w:tcPr>
          <w:p>
            <w:r>
              <w:t>1.063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color_mean_var_unc</w:t>
            </w:r>
          </w:p>
        </w:tc>
        <w:tc>
          <w:tcPr>
            <w:tcW w:type="dxa" w:w="864"/>
          </w:tcPr>
          <w:p>
            <w:r>
              <w:t>317.68</w:t>
            </w:r>
          </w:p>
        </w:tc>
        <w:tc>
          <w:tcPr>
            <w:tcW w:type="dxa" w:w="864"/>
          </w:tcPr>
          <w:p>
            <w:r>
              <w:t>328.71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0.14</w:t>
            </w:r>
          </w:p>
        </w:tc>
        <w:tc>
          <w:tcPr>
            <w:tcW w:type="dxa" w:w="864"/>
          </w:tcPr>
          <w:p>
            <w:r>
              <w:t>1.60</w:t>
            </w:r>
          </w:p>
        </w:tc>
        <w:tc>
          <w:tcPr>
            <w:tcW w:type="dxa" w:w="864"/>
          </w:tcPr>
          <w:p>
            <w:r>
              <w:t>1.579</w:t>
            </w:r>
          </w:p>
        </w:tc>
        <w:tc>
          <w:tcPr>
            <w:tcW w:type="dxa" w:w="864"/>
          </w:tcPr>
          <w:p>
            <w:r>
              <w:t>0.030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color_WSLS_delta</w:t>
            </w:r>
          </w:p>
        </w:tc>
        <w:tc>
          <w:tcPr>
            <w:tcW w:type="dxa" w:w="864"/>
          </w:tcPr>
          <w:p>
            <w:r>
              <w:t>333.45</w:t>
            </w:r>
          </w:p>
        </w:tc>
        <w:tc>
          <w:tcPr>
            <w:tcW w:type="dxa" w:w="864"/>
          </w:tcPr>
          <w:p>
            <w:r>
              <w:t>344.49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4.26×10^3</w:t>
            </w:r>
          </w:p>
        </w:tc>
        <w:tc>
          <w:tcPr>
            <w:tcW w:type="dxa" w:w="864"/>
          </w:tcPr>
          <w:p>
            <w:r>
              <w:t>1.038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color_perseveration</w:t>
            </w:r>
          </w:p>
        </w:tc>
        <w:tc>
          <w:tcPr>
            <w:tcW w:type="dxa" w:w="864"/>
          </w:tcPr>
          <w:p>
            <w:r>
              <w:t>343.43</w:t>
            </w:r>
          </w:p>
        </w:tc>
        <w:tc>
          <w:tcPr>
            <w:tcW w:type="dxa" w:w="864"/>
          </w:tcPr>
          <w:p>
            <w:r>
              <w:t>347.10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1.58×10^4</w:t>
            </w:r>
          </w:p>
        </w:tc>
        <w:tc>
          <w:tcPr>
            <w:tcW w:type="dxa" w:w="864"/>
          </w:tcPr>
          <w:p>
            <w:r>
              <w:t>1.758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stim_delta</w:t>
            </w:r>
          </w:p>
        </w:tc>
        <w:tc>
          <w:tcPr>
            <w:tcW w:type="dxa" w:w="864"/>
          </w:tcPr>
          <w:p>
            <w:r>
              <w:t>383.45</w:t>
            </w:r>
          </w:p>
        </w:tc>
        <w:tc>
          <w:tcPr>
            <w:tcW w:type="dxa" w:w="864"/>
          </w:tcPr>
          <w:p>
            <w:r>
              <w:t>390.81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4.89×10^13</w:t>
            </w:r>
          </w:p>
        </w:tc>
        <w:tc>
          <w:tcPr>
            <w:tcW w:type="dxa" w:w="864"/>
          </w:tcPr>
          <w:p>
            <w:r>
              <w:t>1.077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stim_decay</w:t>
            </w:r>
          </w:p>
        </w:tc>
        <w:tc>
          <w:tcPr>
            <w:tcW w:type="dxa" w:w="864"/>
          </w:tcPr>
          <w:p>
            <w:r>
              <w:t>359.44</w:t>
            </w:r>
          </w:p>
        </w:tc>
        <w:tc>
          <w:tcPr>
            <w:tcW w:type="dxa" w:w="864"/>
          </w:tcPr>
          <w:p>
            <w:r>
              <w:t>366.79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2.98×10^8</w:t>
            </w:r>
          </w:p>
        </w:tc>
        <w:tc>
          <w:tcPr>
            <w:tcW w:type="dxa" w:w="864"/>
          </w:tcPr>
          <w:p>
            <w:r>
              <w:t>6.315</w:t>
            </w:r>
          </w:p>
        </w:tc>
        <w:tc>
          <w:tcPr>
            <w:tcW w:type="dxa" w:w="864"/>
          </w:tcPr>
          <w:p>
            <w:r>
              <w:t>0.119</w:t>
            </w:r>
          </w:p>
        </w:tc>
        <w:tc>
          <w:tcPr>
            <w:tcW w:type="dxa" w:w="864"/>
          </w:tcPr>
          <w:p>
            <w:r>
              <w:t>0.384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stim_RT_delta</w:t>
            </w:r>
          </w:p>
        </w:tc>
        <w:tc>
          <w:tcPr>
            <w:tcW w:type="dxa" w:w="864"/>
          </w:tcPr>
          <w:p>
            <w:r>
              <w:t>349.61</w:t>
            </w:r>
          </w:p>
        </w:tc>
        <w:tc>
          <w:tcPr>
            <w:tcW w:type="dxa" w:w="864"/>
          </w:tcPr>
          <w:p>
            <w:r>
              <w:t>356.96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&lt; .001</w:t>
            </w:r>
          </w:p>
        </w:tc>
        <w:tc>
          <w:tcPr>
            <w:tcW w:type="dxa" w:w="864"/>
          </w:tcPr>
          <w:p>
            <w:r>
              <w:t>2.19×10^6</w:t>
            </w:r>
          </w:p>
        </w:tc>
        <w:tc>
          <w:tcPr>
            <w:tcW w:type="dxa" w:w="864"/>
          </w:tcPr>
          <w:p>
            <w:r>
              <w:t>5.938</w:t>
            </w:r>
          </w:p>
        </w:tc>
        <w:tc>
          <w:tcPr>
            <w:tcW w:type="dxa" w:w="864"/>
          </w:tcPr>
          <w:p>
            <w:r>
              <w:t>0.112</w:t>
            </w:r>
          </w:p>
        </w:tc>
        <w:tc>
          <w:tcPr>
            <w:tcW w:type="dxa" w:w="864"/>
          </w:tcPr>
          <w:p>
            <w:r>
              <w:t>0.317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