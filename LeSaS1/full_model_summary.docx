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Group</w:t>
            </w:r>
          </w:p>
        </w:tc>
        <w:tc>
          <w:tcPr>
            <w:tcW w:type="dxa" w:w="864"/>
          </w:tcPr>
          <w:p>
            <w:r>
              <w:t>Model</w:t>
            </w:r>
          </w:p>
        </w:tc>
        <w:tc>
          <w:tcPr>
            <w:tcW w:type="dxa" w:w="864"/>
          </w:tcPr>
          <w:p>
            <w:r>
              <w:t>AIC</w:t>
            </w:r>
          </w:p>
        </w:tc>
        <w:tc>
          <w:tcPr>
            <w:tcW w:type="dxa" w:w="864"/>
          </w:tcPr>
          <w:p>
            <w:r>
              <w:t>BIC</w:t>
            </w:r>
          </w:p>
        </w:tc>
        <w:tc>
          <w:tcPr>
            <w:tcW w:type="dxa" w:w="864"/>
          </w:tcPr>
          <w:p>
            <w:r>
              <w:t>N Best Fit</w:t>
            </w:r>
          </w:p>
        </w:tc>
        <w:tc>
          <w:tcPr>
            <w:tcW w:type="dxa" w:w="864"/>
          </w:tcPr>
          <w:p>
            <w:r>
              <w:t>BIC Weight</w:t>
            </w:r>
          </w:p>
        </w:tc>
        <w:tc>
          <w:tcPr>
            <w:tcW w:type="dxa" w:w="864"/>
          </w:tcPr>
          <w:p>
            <w:r>
              <w:t>Bayes Factor</w:t>
            </w:r>
          </w:p>
        </w:tc>
        <w:tc>
          <w:tcPr>
            <w:tcW w:type="dxa" w:w="864"/>
          </w:tcPr>
          <w:p>
            <w:r>
              <w:t>Alpha</w:t>
            </w:r>
          </w:p>
        </w:tc>
        <w:tc>
          <w:tcPr>
            <w:tcW w:type="dxa" w:w="864"/>
          </w:tcPr>
          <w:p>
            <w:r>
              <w:t>Model Frequency</w:t>
            </w:r>
          </w:p>
        </w:tc>
        <w:tc>
          <w:tcPr>
            <w:tcW w:type="dxa" w:w="864"/>
          </w:tcPr>
          <w:p>
            <w:r>
              <w:t>Exceedance Probability</w:t>
            </w:r>
          </w:p>
        </w:tc>
      </w:tr>
      <w:tr>
        <w:tc>
          <w:tcPr>
            <w:tcW w:type="dxa" w:w="864"/>
          </w:tcPr>
          <w:p>
            <w:r>
              <w:t>High-Reward-Optimal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rPr>
                <w:highlight w:val="yellow"/>
              </w:rPr>
            </w:r>
          </w:p>
        </w:tc>
        <w:tc>
          <w:tcPr>
            <w:tcW w:type="dxa" w:w="864"/>
          </w:tcPr>
          <w:p>
            <w:r>
              <w:rPr>
                <w:highlight w:val="yellow"/>
              </w:rPr>
              <w:t>color_decay</w:t>
            </w:r>
          </w:p>
        </w:tc>
        <w:tc>
          <w:tcPr>
            <w:tcW w:type="dxa" w:w="864"/>
          </w:tcPr>
          <w:p>
            <w:r>
              <w:rPr>
                <w:highlight w:val="yellow"/>
              </w:rPr>
              <w:t>309.71</w:t>
            </w:r>
          </w:p>
        </w:tc>
        <w:tc>
          <w:tcPr>
            <w:tcW w:type="dxa" w:w="864"/>
          </w:tcPr>
          <w:p>
            <w:r>
              <w:rPr>
                <w:highlight w:val="yellow"/>
              </w:rPr>
              <w:t>316.90</w:t>
            </w:r>
          </w:p>
        </w:tc>
        <w:tc>
          <w:tcPr>
            <w:tcW w:type="dxa" w:w="864"/>
          </w:tcPr>
          <w:p>
            <w:r>
              <w:rPr>
                <w:highlight w:val="yellow"/>
              </w:rPr>
              <w:t>9</w:t>
            </w:r>
          </w:p>
        </w:tc>
        <w:tc>
          <w:tcPr>
            <w:tcW w:type="dxa" w:w="864"/>
          </w:tcPr>
          <w:p>
            <w:r>
              <w:rPr>
                <w:highlight w:val="yellow"/>
              </w:rPr>
              <w:t>0.53</w:t>
            </w:r>
          </w:p>
        </w:tc>
        <w:tc>
          <w:tcPr>
            <w:tcW w:type="dxa" w:w="864"/>
          </w:tcPr>
          <w:p>
            <w:r>
              <w:rPr>
                <w:highlight w:val="yellow"/>
              </w:rPr>
              <w:t>1.00</w:t>
            </w:r>
          </w:p>
        </w:tc>
        <w:tc>
          <w:tcPr>
            <w:tcW w:type="dxa" w:w="864"/>
          </w:tcPr>
          <w:p>
            <w:r>
              <w:rPr>
                <w:highlight w:val="yellow"/>
              </w:rPr>
              <w:t>11.067</w:t>
            </w:r>
          </w:p>
        </w:tc>
        <w:tc>
          <w:tcPr>
            <w:tcW w:type="dxa" w:w="864"/>
          </w:tcPr>
          <w:p>
            <w:r>
              <w:rPr>
                <w:highlight w:val="yellow"/>
              </w:rPr>
              <w:t>0.123</w:t>
            </w:r>
          </w:p>
        </w:tc>
        <w:tc>
          <w:tcPr>
            <w:tcW w:type="dxa" w:w="864"/>
          </w:tcPr>
          <w:p>
            <w:r>
              <w:rPr>
                <w:highlight w:val="yellow"/>
              </w:rPr>
              <w:t>0.226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color_decay_RPUT</w:t>
            </w:r>
          </w:p>
        </w:tc>
        <w:tc>
          <w:tcPr>
            <w:tcW w:type="dxa" w:w="864"/>
          </w:tcPr>
          <w:p>
            <w:r>
              <w:t>313.57</w:t>
            </w:r>
          </w:p>
        </w:tc>
        <w:tc>
          <w:tcPr>
            <w:tcW w:type="dxa" w:w="864"/>
          </w:tcPr>
          <w:p>
            <w:r>
              <w:t>320.75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0.08</w:t>
            </w:r>
          </w:p>
        </w:tc>
        <w:tc>
          <w:tcPr>
            <w:tcW w:type="dxa" w:w="864"/>
          </w:tcPr>
          <w:p>
            <w:r>
              <w:t>6.86</w:t>
            </w:r>
          </w:p>
        </w:tc>
        <w:tc>
          <w:tcPr>
            <w:tcW w:type="dxa" w:w="864"/>
          </w:tcPr>
          <w:p>
            <w:r>
              <w:t>3.313</w:t>
            </w:r>
          </w:p>
        </w:tc>
        <w:tc>
          <w:tcPr>
            <w:tcW w:type="dxa" w:w="864"/>
          </w:tcPr>
          <w:p>
            <w:r>
              <w:t>0.037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color_decay_RPUT_unc</w:t>
            </w:r>
          </w:p>
        </w:tc>
        <w:tc>
          <w:tcPr>
            <w:tcW w:type="dxa" w:w="864"/>
          </w:tcPr>
          <w:p>
            <w:r>
              <w:t>311.81</w:t>
            </w:r>
          </w:p>
        </w:tc>
        <w:tc>
          <w:tcPr>
            <w:tcW w:type="dxa" w:w="864"/>
          </w:tcPr>
          <w:p>
            <w:r>
              <w:t>322.59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0.03</w:t>
            </w:r>
          </w:p>
        </w:tc>
        <w:tc>
          <w:tcPr>
            <w:tcW w:type="dxa" w:w="864"/>
          </w:tcPr>
          <w:p>
            <w:r>
              <w:t>17.21</w:t>
            </w:r>
          </w:p>
        </w:tc>
        <w:tc>
          <w:tcPr>
            <w:tcW w:type="dxa" w:w="864"/>
          </w:tcPr>
          <w:p>
            <w:r>
              <w:t>2.508</w:t>
            </w:r>
          </w:p>
        </w:tc>
        <w:tc>
          <w:tcPr>
            <w:tcW w:type="dxa" w:w="864"/>
          </w:tcPr>
          <w:p>
            <w:r>
              <w:t>0.028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color_delta</w:t>
            </w:r>
          </w:p>
        </w:tc>
        <w:tc>
          <w:tcPr>
            <w:tcW w:type="dxa" w:w="864"/>
          </w:tcPr>
          <w:p>
            <w:r>
              <w:t>349.40</w:t>
            </w:r>
          </w:p>
        </w:tc>
        <w:tc>
          <w:tcPr>
            <w:tcW w:type="dxa" w:w="864"/>
          </w:tcPr>
          <w:p>
            <w:r>
              <w:t>356.59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4.15×10^8</w:t>
            </w:r>
          </w:p>
        </w:tc>
        <w:tc>
          <w:tcPr>
            <w:tcW w:type="dxa" w:w="864"/>
          </w:tcPr>
          <w:p>
            <w:r>
              <w:t>1.029</w:t>
            </w:r>
          </w:p>
        </w:tc>
        <w:tc>
          <w:tcPr>
            <w:tcW w:type="dxa" w:w="864"/>
          </w:tcPr>
          <w:p>
            <w:r>
              <w:t>0.011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color_delta_RPUT</w:t>
            </w:r>
          </w:p>
        </w:tc>
        <w:tc>
          <w:tcPr>
            <w:tcW w:type="dxa" w:w="864"/>
          </w:tcPr>
          <w:p>
            <w:r>
              <w:t>339.58</w:t>
            </w:r>
          </w:p>
        </w:tc>
        <w:tc>
          <w:tcPr>
            <w:tcW w:type="dxa" w:w="864"/>
          </w:tcPr>
          <w:p>
            <w:r>
              <w:t>346.77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3.06×10^6</w:t>
            </w:r>
          </w:p>
        </w:tc>
        <w:tc>
          <w:tcPr>
            <w:tcW w:type="dxa" w:w="864"/>
          </w:tcPr>
          <w:p>
            <w:r>
              <w:t>1.093</w:t>
            </w:r>
          </w:p>
        </w:tc>
        <w:tc>
          <w:tcPr>
            <w:tcW w:type="dxa" w:w="864"/>
          </w:tcPr>
          <w:p>
            <w:r>
              <w:t>0.012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color_delta_RPUT_unc</w:t>
            </w:r>
          </w:p>
        </w:tc>
        <w:tc>
          <w:tcPr>
            <w:tcW w:type="dxa" w:w="864"/>
          </w:tcPr>
          <w:p>
            <w:r>
              <w:t>328.64</w:t>
            </w:r>
          </w:p>
        </w:tc>
        <w:tc>
          <w:tcPr>
            <w:tcW w:type="dxa" w:w="864"/>
          </w:tcPr>
          <w:p>
            <w:r>
              <w:t>339.42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7.77×10^4</w:t>
            </w:r>
          </w:p>
        </w:tc>
        <w:tc>
          <w:tcPr>
            <w:tcW w:type="dxa" w:w="864"/>
          </w:tcPr>
          <w:p>
            <w:r>
              <w:t>1.010</w:t>
            </w:r>
          </w:p>
        </w:tc>
        <w:tc>
          <w:tcPr>
            <w:tcW w:type="dxa" w:w="864"/>
          </w:tcPr>
          <w:p>
            <w:r>
              <w:t>0.011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color_hybrid_decay_decay</w:t>
            </w:r>
          </w:p>
        </w:tc>
        <w:tc>
          <w:tcPr>
            <w:tcW w:type="dxa" w:w="864"/>
          </w:tcPr>
          <w:p>
            <w:r>
              <w:t>312.42</w:t>
            </w:r>
          </w:p>
        </w:tc>
        <w:tc>
          <w:tcPr>
            <w:tcW w:type="dxa" w:w="864"/>
          </w:tcPr>
          <w:p>
            <w:r>
              <w:t>326.80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0.00</w:t>
            </w:r>
          </w:p>
        </w:tc>
        <w:tc>
          <w:tcPr>
            <w:tcW w:type="dxa" w:w="864"/>
          </w:tcPr>
          <w:p>
            <w:r>
              <w:t>140.89</w:t>
            </w:r>
          </w:p>
        </w:tc>
        <w:tc>
          <w:tcPr>
            <w:tcW w:type="dxa" w:w="864"/>
          </w:tcPr>
          <w:p>
            <w:r>
              <w:t>1.008</w:t>
            </w:r>
          </w:p>
        </w:tc>
        <w:tc>
          <w:tcPr>
            <w:tcW w:type="dxa" w:w="864"/>
          </w:tcPr>
          <w:p>
            <w:r>
              <w:t>0.011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color_hybrid_decay_delta</w:t>
            </w:r>
          </w:p>
        </w:tc>
        <w:tc>
          <w:tcPr>
            <w:tcW w:type="dxa" w:w="864"/>
          </w:tcPr>
          <w:p>
            <w:r>
              <w:t>310.49</w:t>
            </w:r>
          </w:p>
        </w:tc>
        <w:tc>
          <w:tcPr>
            <w:tcW w:type="dxa" w:w="864"/>
          </w:tcPr>
          <w:p>
            <w:r>
              <w:t>324.86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0.01</w:t>
            </w:r>
          </w:p>
        </w:tc>
        <w:tc>
          <w:tcPr>
            <w:tcW w:type="dxa" w:w="864"/>
          </w:tcPr>
          <w:p>
            <w:r>
              <w:t>53.48</w:t>
            </w:r>
          </w:p>
        </w:tc>
        <w:tc>
          <w:tcPr>
            <w:tcW w:type="dxa" w:w="864"/>
          </w:tcPr>
          <w:p>
            <w:r>
              <w:t>1.040</w:t>
            </w:r>
          </w:p>
        </w:tc>
        <w:tc>
          <w:tcPr>
            <w:tcW w:type="dxa" w:w="864"/>
          </w:tcPr>
          <w:p>
            <w:r>
              <w:t>0.012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color_hybrid_delta_delta</w:t>
            </w:r>
          </w:p>
        </w:tc>
        <w:tc>
          <w:tcPr>
            <w:tcW w:type="dxa" w:w="864"/>
          </w:tcPr>
          <w:p>
            <w:r>
              <w:t>324.11</w:t>
            </w:r>
          </w:p>
        </w:tc>
        <w:tc>
          <w:tcPr>
            <w:tcW w:type="dxa" w:w="864"/>
          </w:tcPr>
          <w:p>
            <w:r>
              <w:t>338.49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4.87×10^4</w:t>
            </w:r>
          </w:p>
        </w:tc>
        <w:tc>
          <w:tcPr>
            <w:tcW w:type="dxa" w:w="864"/>
          </w:tcPr>
          <w:p>
            <w:r>
              <w:t>1.074</w:t>
            </w:r>
          </w:p>
        </w:tc>
        <w:tc>
          <w:tcPr>
            <w:tcW w:type="dxa" w:w="864"/>
          </w:tcPr>
          <w:p>
            <w:r>
              <w:t>0.012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color_kalman_filter</w:t>
            </w:r>
          </w:p>
        </w:tc>
        <w:tc>
          <w:tcPr>
            <w:tcW w:type="dxa" w:w="864"/>
          </w:tcPr>
          <w:p>
            <w:r>
              <w:t>349.03</w:t>
            </w:r>
          </w:p>
        </w:tc>
        <w:tc>
          <w:tcPr>
            <w:tcW w:type="dxa" w:w="864"/>
          </w:tcPr>
          <w:p>
            <w:r>
              <w:t>356.21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3.44×10^8</w:t>
            </w:r>
          </w:p>
        </w:tc>
        <w:tc>
          <w:tcPr>
            <w:tcW w:type="dxa" w:w="864"/>
          </w:tcPr>
          <w:p>
            <w:r>
              <w:t>1.013</w:t>
            </w:r>
          </w:p>
        </w:tc>
        <w:tc>
          <w:tcPr>
            <w:tcW w:type="dxa" w:w="864"/>
          </w:tcPr>
          <w:p>
            <w:r>
              <w:t>0.011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color_mean_var_delta</w:t>
            </w:r>
          </w:p>
        </w:tc>
        <w:tc>
          <w:tcPr>
            <w:tcW w:type="dxa" w:w="864"/>
          </w:tcPr>
          <w:p>
            <w:r>
              <w:t>326.84</w:t>
            </w:r>
          </w:p>
        </w:tc>
        <w:tc>
          <w:tcPr>
            <w:tcW w:type="dxa" w:w="864"/>
          </w:tcPr>
          <w:p>
            <w:r>
              <w:t>337.62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3.16×10^4</w:t>
            </w:r>
          </w:p>
        </w:tc>
        <w:tc>
          <w:tcPr>
            <w:tcW w:type="dxa" w:w="864"/>
          </w:tcPr>
          <w:p>
            <w:r>
              <w:t>2.064</w:t>
            </w:r>
          </w:p>
        </w:tc>
        <w:tc>
          <w:tcPr>
            <w:tcW w:type="dxa" w:w="864"/>
          </w:tcPr>
          <w:p>
            <w:r>
              <w:t>0.023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color_mean_var</w:t>
            </w:r>
          </w:p>
        </w:tc>
        <w:tc>
          <w:tcPr>
            <w:tcW w:type="dxa" w:w="864"/>
          </w:tcPr>
          <w:p>
            <w:r>
              <w:t>348.66</w:t>
            </w:r>
          </w:p>
        </w:tc>
        <w:tc>
          <w:tcPr>
            <w:tcW w:type="dxa" w:w="864"/>
          </w:tcPr>
          <w:p>
            <w:r>
              <w:t>355.84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2.86×10^8</w:t>
            </w:r>
          </w:p>
        </w:tc>
        <w:tc>
          <w:tcPr>
            <w:tcW w:type="dxa" w:w="864"/>
          </w:tcPr>
          <w:p>
            <w:r>
              <w:t>1.159</w:t>
            </w:r>
          </w:p>
        </w:tc>
        <w:tc>
          <w:tcPr>
            <w:tcW w:type="dxa" w:w="864"/>
          </w:tcPr>
          <w:p>
            <w:r>
              <w:t>0.013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color_mean_var_unc</w:t>
            </w:r>
          </w:p>
        </w:tc>
        <w:tc>
          <w:tcPr>
            <w:tcW w:type="dxa" w:w="864"/>
          </w:tcPr>
          <w:p>
            <w:r>
              <w:t>308.70</w:t>
            </w:r>
          </w:p>
        </w:tc>
        <w:tc>
          <w:tcPr>
            <w:tcW w:type="dxa" w:w="864"/>
          </w:tcPr>
          <w:p>
            <w:r>
              <w:t>319.48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0.15</w:t>
            </w:r>
          </w:p>
        </w:tc>
        <w:tc>
          <w:tcPr>
            <w:tcW w:type="dxa" w:w="864"/>
          </w:tcPr>
          <w:p>
            <w:r>
              <w:t>3.64</w:t>
            </w:r>
          </w:p>
        </w:tc>
        <w:tc>
          <w:tcPr>
            <w:tcW w:type="dxa" w:w="864"/>
          </w:tcPr>
          <w:p>
            <w:r>
              <w:t>2.493</w:t>
            </w:r>
          </w:p>
        </w:tc>
        <w:tc>
          <w:tcPr>
            <w:tcW w:type="dxa" w:w="864"/>
          </w:tcPr>
          <w:p>
            <w:r>
              <w:t>0.028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color_perseveration</w:t>
            </w:r>
          </w:p>
        </w:tc>
        <w:tc>
          <w:tcPr>
            <w:tcW w:type="dxa" w:w="864"/>
          </w:tcPr>
          <w:p>
            <w:r>
              <w:t>320.21</w:t>
            </w:r>
          </w:p>
        </w:tc>
        <w:tc>
          <w:tcPr>
            <w:tcW w:type="dxa" w:w="864"/>
          </w:tcPr>
          <w:p>
            <w:r>
              <w:t>323.80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0.02</w:t>
            </w:r>
          </w:p>
        </w:tc>
        <w:tc>
          <w:tcPr>
            <w:tcW w:type="dxa" w:w="864"/>
          </w:tcPr>
          <w:p>
            <w:r>
              <w:t>31.55</w:t>
            </w:r>
          </w:p>
        </w:tc>
        <w:tc>
          <w:tcPr>
            <w:tcW w:type="dxa" w:w="864"/>
          </w:tcPr>
          <w:p>
            <w:r>
              <w:t>1.279</w:t>
            </w:r>
          </w:p>
        </w:tc>
        <w:tc>
          <w:tcPr>
            <w:tcW w:type="dxa" w:w="864"/>
          </w:tcPr>
          <w:p>
            <w:r>
              <w:t>0.014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color_random</w:t>
            </w:r>
          </w:p>
        </w:tc>
        <w:tc>
          <w:tcPr>
            <w:tcW w:type="dxa" w:w="864"/>
          </w:tcPr>
          <w:p>
            <w:r>
              <w:t>374.80</w:t>
            </w:r>
          </w:p>
        </w:tc>
        <w:tc>
          <w:tcPr>
            <w:tcW w:type="dxa" w:w="864"/>
          </w:tcPr>
          <w:p>
            <w:r>
              <w:t>374.80</w:t>
            </w:r>
          </w:p>
        </w:tc>
        <w:tc>
          <w:tcPr>
            <w:tcW w:type="dxa" w:w="864"/>
          </w:tcPr>
          <w:p>
            <w:r>
              <w:t>12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3.74×10^12</w:t>
            </w:r>
          </w:p>
        </w:tc>
        <w:tc>
          <w:tcPr>
            <w:tcW w:type="dxa" w:w="864"/>
          </w:tcPr>
          <w:p>
            <w:r>
              <w:t>8.066</w:t>
            </w:r>
          </w:p>
        </w:tc>
        <w:tc>
          <w:tcPr>
            <w:tcW w:type="dxa" w:w="864"/>
          </w:tcPr>
          <w:p>
            <w:r>
              <w:t>0.090</w:t>
            </w:r>
          </w:p>
        </w:tc>
        <w:tc>
          <w:tcPr>
            <w:tcW w:type="dxa" w:w="864"/>
          </w:tcPr>
          <w:p>
            <w:r>
              <w:t>0.051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color_RT_decay</w:t>
            </w:r>
          </w:p>
        </w:tc>
        <w:tc>
          <w:tcPr>
            <w:tcW w:type="dxa" w:w="864"/>
          </w:tcPr>
          <w:p>
            <w:r>
              <w:t>314.90</w:t>
            </w:r>
          </w:p>
        </w:tc>
        <w:tc>
          <w:tcPr>
            <w:tcW w:type="dxa" w:w="864"/>
          </w:tcPr>
          <w:p>
            <w:r>
              <w:t>325.68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0.01</w:t>
            </w:r>
          </w:p>
        </w:tc>
        <w:tc>
          <w:tcPr>
            <w:tcW w:type="dxa" w:w="864"/>
          </w:tcPr>
          <w:p>
            <w:r>
              <w:t>80.66</w:t>
            </w:r>
          </w:p>
        </w:tc>
        <w:tc>
          <w:tcPr>
            <w:tcW w:type="dxa" w:w="864"/>
          </w:tcPr>
          <w:p>
            <w:r>
              <w:t>1.122</w:t>
            </w:r>
          </w:p>
        </w:tc>
        <w:tc>
          <w:tcPr>
            <w:tcW w:type="dxa" w:w="864"/>
          </w:tcPr>
          <w:p>
            <w:r>
              <w:t>0.012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color_RT_delta</w:t>
            </w:r>
          </w:p>
        </w:tc>
        <w:tc>
          <w:tcPr>
            <w:tcW w:type="dxa" w:w="864"/>
          </w:tcPr>
          <w:p>
            <w:r>
              <w:t>344.51</w:t>
            </w:r>
          </w:p>
        </w:tc>
        <w:tc>
          <w:tcPr>
            <w:tcW w:type="dxa" w:w="864"/>
          </w:tcPr>
          <w:p>
            <w:r>
              <w:t>355.29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2.16×10^8</w:t>
            </w:r>
          </w:p>
        </w:tc>
        <w:tc>
          <w:tcPr>
            <w:tcW w:type="dxa" w:w="864"/>
          </w:tcPr>
          <w:p>
            <w:r>
              <w:t>1.002</w:t>
            </w:r>
          </w:p>
        </w:tc>
        <w:tc>
          <w:tcPr>
            <w:tcW w:type="dxa" w:w="864"/>
          </w:tcPr>
          <w:p>
            <w:r>
              <w:t>0.011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color_WSLS_delta</w:t>
            </w:r>
          </w:p>
        </w:tc>
        <w:tc>
          <w:tcPr>
            <w:tcW w:type="dxa" w:w="864"/>
          </w:tcPr>
          <w:p>
            <w:r>
              <w:t>318.64</w:t>
            </w:r>
          </w:p>
        </w:tc>
        <w:tc>
          <w:tcPr>
            <w:tcW w:type="dxa" w:w="864"/>
          </w:tcPr>
          <w:p>
            <w:r>
              <w:t>329.42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0.00</w:t>
            </w:r>
          </w:p>
        </w:tc>
        <w:tc>
          <w:tcPr>
            <w:tcW w:type="dxa" w:w="864"/>
          </w:tcPr>
          <w:p>
            <w:r>
              <w:t>523.32</w:t>
            </w:r>
          </w:p>
        </w:tc>
        <w:tc>
          <w:tcPr>
            <w:tcW w:type="dxa" w:w="864"/>
          </w:tcPr>
          <w:p>
            <w:r>
              <w:t>1.049</w:t>
            </w:r>
          </w:p>
        </w:tc>
        <w:tc>
          <w:tcPr>
            <w:tcW w:type="dxa" w:w="864"/>
          </w:tcPr>
          <w:p>
            <w:r>
              <w:t>0.012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decay</w:t>
            </w:r>
          </w:p>
        </w:tc>
        <w:tc>
          <w:tcPr>
            <w:tcW w:type="dxa" w:w="864"/>
          </w:tcPr>
          <w:p>
            <w:r>
              <w:t>319.18</w:t>
            </w:r>
          </w:p>
        </w:tc>
        <w:tc>
          <w:tcPr>
            <w:tcW w:type="dxa" w:w="864"/>
          </w:tcPr>
          <w:p>
            <w:r>
              <w:t>326.36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0.00</w:t>
            </w:r>
          </w:p>
        </w:tc>
        <w:tc>
          <w:tcPr>
            <w:tcW w:type="dxa" w:w="864"/>
          </w:tcPr>
          <w:p>
            <w:r>
              <w:t>113.35</w:t>
            </w:r>
          </w:p>
        </w:tc>
        <w:tc>
          <w:tcPr>
            <w:tcW w:type="dxa" w:w="864"/>
          </w:tcPr>
          <w:p>
            <w:r>
              <w:t>14.244</w:t>
            </w:r>
          </w:p>
        </w:tc>
        <w:tc>
          <w:tcPr>
            <w:tcW w:type="dxa" w:w="864"/>
          </w:tcPr>
          <w:p>
            <w:r>
              <w:t>0.158</w:t>
            </w:r>
          </w:p>
        </w:tc>
        <w:tc>
          <w:tcPr>
            <w:tcW w:type="dxa" w:w="864"/>
          </w:tcPr>
          <w:p>
            <w:r>
              <w:t>0.671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decay_RPUT</w:t>
            </w:r>
          </w:p>
        </w:tc>
        <w:tc>
          <w:tcPr>
            <w:tcW w:type="dxa" w:w="864"/>
          </w:tcPr>
          <w:p>
            <w:r>
              <w:t>322.44</w:t>
            </w:r>
          </w:p>
        </w:tc>
        <w:tc>
          <w:tcPr>
            <w:tcW w:type="dxa" w:w="864"/>
          </w:tcPr>
          <w:p>
            <w:r>
              <w:t>329.63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579.94</w:t>
            </w:r>
          </w:p>
        </w:tc>
        <w:tc>
          <w:tcPr>
            <w:tcW w:type="dxa" w:w="864"/>
          </w:tcPr>
          <w:p>
            <w:r>
              <w:t>2.209</w:t>
            </w:r>
          </w:p>
        </w:tc>
        <w:tc>
          <w:tcPr>
            <w:tcW w:type="dxa" w:w="864"/>
          </w:tcPr>
          <w:p>
            <w:r>
              <w:t>0.025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decay_RPUT_unc</w:t>
            </w:r>
          </w:p>
        </w:tc>
        <w:tc>
          <w:tcPr>
            <w:tcW w:type="dxa" w:w="864"/>
          </w:tcPr>
          <w:p>
            <w:r>
              <w:t>319.90</w:t>
            </w:r>
          </w:p>
        </w:tc>
        <w:tc>
          <w:tcPr>
            <w:tcW w:type="dxa" w:w="864"/>
          </w:tcPr>
          <w:p>
            <w:r>
              <w:t>330.67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979.16</w:t>
            </w:r>
          </w:p>
        </w:tc>
        <w:tc>
          <w:tcPr>
            <w:tcW w:type="dxa" w:w="864"/>
          </w:tcPr>
          <w:p>
            <w:r>
              <w:t>1.152</w:t>
            </w:r>
          </w:p>
        </w:tc>
        <w:tc>
          <w:tcPr>
            <w:tcW w:type="dxa" w:w="864"/>
          </w:tcPr>
          <w:p>
            <w:r>
              <w:t>0.013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delta</w:t>
            </w:r>
          </w:p>
        </w:tc>
        <w:tc>
          <w:tcPr>
            <w:tcW w:type="dxa" w:w="864"/>
          </w:tcPr>
          <w:p>
            <w:r>
              <w:t>329.50</w:t>
            </w:r>
          </w:p>
        </w:tc>
        <w:tc>
          <w:tcPr>
            <w:tcW w:type="dxa" w:w="864"/>
          </w:tcPr>
          <w:p>
            <w:r>
              <w:t>336.68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1.97×10^4</w:t>
            </w:r>
          </w:p>
        </w:tc>
        <w:tc>
          <w:tcPr>
            <w:tcW w:type="dxa" w:w="864"/>
          </w:tcPr>
          <w:p>
            <w:r>
              <w:t>1.410</w:t>
            </w:r>
          </w:p>
        </w:tc>
        <w:tc>
          <w:tcPr>
            <w:tcW w:type="dxa" w:w="864"/>
          </w:tcPr>
          <w:p>
            <w:r>
              <w:t>0.016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delta_RPUT</w:t>
            </w:r>
          </w:p>
        </w:tc>
        <w:tc>
          <w:tcPr>
            <w:tcW w:type="dxa" w:w="864"/>
          </w:tcPr>
          <w:p>
            <w:r>
              <w:t>330.27</w:t>
            </w:r>
          </w:p>
        </w:tc>
        <w:tc>
          <w:tcPr>
            <w:tcW w:type="dxa" w:w="864"/>
          </w:tcPr>
          <w:p>
            <w:r>
              <w:t>337.46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2.91×10^4</w:t>
            </w:r>
          </w:p>
        </w:tc>
        <w:tc>
          <w:tcPr>
            <w:tcW w:type="dxa" w:w="864"/>
          </w:tcPr>
          <w:p>
            <w:r>
              <w:t>1.484</w:t>
            </w:r>
          </w:p>
        </w:tc>
        <w:tc>
          <w:tcPr>
            <w:tcW w:type="dxa" w:w="864"/>
          </w:tcPr>
          <w:p>
            <w:r>
              <w:t>0.016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delta_RPUT_unc</w:t>
            </w:r>
          </w:p>
        </w:tc>
        <w:tc>
          <w:tcPr>
            <w:tcW w:type="dxa" w:w="864"/>
          </w:tcPr>
          <w:p>
            <w:r>
              <w:t>327.94</w:t>
            </w:r>
          </w:p>
        </w:tc>
        <w:tc>
          <w:tcPr>
            <w:tcW w:type="dxa" w:w="864"/>
          </w:tcPr>
          <w:p>
            <w:r>
              <w:t>338.72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5.46×10^4</w:t>
            </w:r>
          </w:p>
        </w:tc>
        <w:tc>
          <w:tcPr>
            <w:tcW w:type="dxa" w:w="864"/>
          </w:tcPr>
          <w:p>
            <w:r>
              <w:t>1.197</w:t>
            </w:r>
          </w:p>
        </w:tc>
        <w:tc>
          <w:tcPr>
            <w:tcW w:type="dxa" w:w="864"/>
          </w:tcPr>
          <w:p>
            <w:r>
              <w:t>0.013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hybrid_decay_decay</w:t>
            </w:r>
          </w:p>
        </w:tc>
        <w:tc>
          <w:tcPr>
            <w:tcW w:type="dxa" w:w="864"/>
          </w:tcPr>
          <w:p>
            <w:r>
              <w:t>321.88</w:t>
            </w:r>
          </w:p>
        </w:tc>
        <w:tc>
          <w:tcPr>
            <w:tcW w:type="dxa" w:w="864"/>
          </w:tcPr>
          <w:p>
            <w:r>
              <w:t>336.26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1.60×10^4</w:t>
            </w:r>
          </w:p>
        </w:tc>
        <w:tc>
          <w:tcPr>
            <w:tcW w:type="dxa" w:w="864"/>
          </w:tcPr>
          <w:p>
            <w:r>
              <w:t>1.002</w:t>
            </w:r>
          </w:p>
        </w:tc>
        <w:tc>
          <w:tcPr>
            <w:tcW w:type="dxa" w:w="864"/>
          </w:tcPr>
          <w:p>
            <w:r>
              <w:t>0.011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hybrid_decay_delta</w:t>
            </w:r>
          </w:p>
        </w:tc>
        <w:tc>
          <w:tcPr>
            <w:tcW w:type="dxa" w:w="864"/>
          </w:tcPr>
          <w:p>
            <w:r>
              <w:t>320.18</w:t>
            </w:r>
          </w:p>
        </w:tc>
        <w:tc>
          <w:tcPr>
            <w:tcW w:type="dxa" w:w="864"/>
          </w:tcPr>
          <w:p>
            <w:r>
              <w:t>334.55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6.82×10^3</w:t>
            </w:r>
          </w:p>
        </w:tc>
        <w:tc>
          <w:tcPr>
            <w:tcW w:type="dxa" w:w="864"/>
          </w:tcPr>
          <w:p>
            <w:r>
              <w:t>1.010</w:t>
            </w:r>
          </w:p>
        </w:tc>
        <w:tc>
          <w:tcPr>
            <w:tcW w:type="dxa" w:w="864"/>
          </w:tcPr>
          <w:p>
            <w:r>
              <w:t>0.011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hybrid_delta_delta</w:t>
            </w:r>
          </w:p>
        </w:tc>
        <w:tc>
          <w:tcPr>
            <w:tcW w:type="dxa" w:w="864"/>
          </w:tcPr>
          <w:p>
            <w:r>
              <w:t>326.26</w:t>
            </w:r>
          </w:p>
        </w:tc>
        <w:tc>
          <w:tcPr>
            <w:tcW w:type="dxa" w:w="864"/>
          </w:tcPr>
          <w:p>
            <w:r>
              <w:t>340.64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1.43×10^5</w:t>
            </w:r>
          </w:p>
        </w:tc>
        <w:tc>
          <w:tcPr>
            <w:tcW w:type="dxa" w:w="864"/>
          </w:tcPr>
          <w:p>
            <w:r>
              <w:t>1.046</w:t>
            </w:r>
          </w:p>
        </w:tc>
        <w:tc>
          <w:tcPr>
            <w:tcW w:type="dxa" w:w="864"/>
          </w:tcPr>
          <w:p>
            <w:r>
              <w:t>0.012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kalman_filter</w:t>
            </w:r>
          </w:p>
        </w:tc>
        <w:tc>
          <w:tcPr>
            <w:tcW w:type="dxa" w:w="864"/>
          </w:tcPr>
          <w:p>
            <w:r>
              <w:t>333.41</w:t>
            </w:r>
          </w:p>
        </w:tc>
        <w:tc>
          <w:tcPr>
            <w:tcW w:type="dxa" w:w="864"/>
          </w:tcPr>
          <w:p>
            <w:r>
              <w:t>340.59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1.39×10^5</w:t>
            </w:r>
          </w:p>
        </w:tc>
        <w:tc>
          <w:tcPr>
            <w:tcW w:type="dxa" w:w="864"/>
          </w:tcPr>
          <w:p>
            <w:r>
              <w:t>1.100</w:t>
            </w:r>
          </w:p>
        </w:tc>
        <w:tc>
          <w:tcPr>
            <w:tcW w:type="dxa" w:w="864"/>
          </w:tcPr>
          <w:p>
            <w:r>
              <w:t>0.012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mean_var_decay</w:t>
            </w:r>
          </w:p>
        </w:tc>
        <w:tc>
          <w:tcPr>
            <w:tcW w:type="dxa" w:w="864"/>
          </w:tcPr>
          <w:p>
            <w:r>
              <w:t>317.55</w:t>
            </w:r>
          </w:p>
        </w:tc>
        <w:tc>
          <w:tcPr>
            <w:tcW w:type="dxa" w:w="864"/>
          </w:tcPr>
          <w:p>
            <w:r>
              <w:t>328.33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0.00</w:t>
            </w:r>
          </w:p>
        </w:tc>
        <w:tc>
          <w:tcPr>
            <w:tcW w:type="dxa" w:w="864"/>
          </w:tcPr>
          <w:p>
            <w:r>
              <w:t>303.19</w:t>
            </w:r>
          </w:p>
        </w:tc>
        <w:tc>
          <w:tcPr>
            <w:tcW w:type="dxa" w:w="864"/>
          </w:tcPr>
          <w:p>
            <w:r>
              <w:t>1.285</w:t>
            </w:r>
          </w:p>
        </w:tc>
        <w:tc>
          <w:tcPr>
            <w:tcW w:type="dxa" w:w="864"/>
          </w:tcPr>
          <w:p>
            <w:r>
              <w:t>0.014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mean_var_delta</w:t>
            </w:r>
          </w:p>
        </w:tc>
        <w:tc>
          <w:tcPr>
            <w:tcW w:type="dxa" w:w="864"/>
          </w:tcPr>
          <w:p>
            <w:r>
              <w:t>326.35</w:t>
            </w:r>
          </w:p>
        </w:tc>
        <w:tc>
          <w:tcPr>
            <w:tcW w:type="dxa" w:w="864"/>
          </w:tcPr>
          <w:p>
            <w:r>
              <w:t>337.13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2.47×10^4</w:t>
            </w:r>
          </w:p>
        </w:tc>
        <w:tc>
          <w:tcPr>
            <w:tcW w:type="dxa" w:w="864"/>
          </w:tcPr>
          <w:p>
            <w:r>
              <w:t>1.117</w:t>
            </w:r>
          </w:p>
        </w:tc>
        <w:tc>
          <w:tcPr>
            <w:tcW w:type="dxa" w:w="864"/>
          </w:tcPr>
          <w:p>
            <w:r>
              <w:t>0.012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mean_var</w:t>
            </w:r>
          </w:p>
        </w:tc>
        <w:tc>
          <w:tcPr>
            <w:tcW w:type="dxa" w:w="864"/>
          </w:tcPr>
          <w:p>
            <w:r>
              <w:t>332.77</w:t>
            </w:r>
          </w:p>
        </w:tc>
        <w:tc>
          <w:tcPr>
            <w:tcW w:type="dxa" w:w="864"/>
          </w:tcPr>
          <w:p>
            <w:r>
              <w:t>339.96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1.02×10^5</w:t>
            </w:r>
          </w:p>
        </w:tc>
        <w:tc>
          <w:tcPr>
            <w:tcW w:type="dxa" w:w="864"/>
          </w:tcPr>
          <w:p>
            <w:r>
              <w:t>1.117</w:t>
            </w:r>
          </w:p>
        </w:tc>
        <w:tc>
          <w:tcPr>
            <w:tcW w:type="dxa" w:w="864"/>
          </w:tcPr>
          <w:p>
            <w:r>
              <w:t>0.012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mean_var_unc</w:t>
            </w:r>
          </w:p>
        </w:tc>
        <w:tc>
          <w:tcPr>
            <w:tcW w:type="dxa" w:w="864"/>
          </w:tcPr>
          <w:p>
            <w:r>
              <w:t>318.15</w:t>
            </w:r>
          </w:p>
        </w:tc>
        <w:tc>
          <w:tcPr>
            <w:tcW w:type="dxa" w:w="864"/>
          </w:tcPr>
          <w:p>
            <w:r>
              <w:t>328.93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0.00</w:t>
            </w:r>
          </w:p>
        </w:tc>
        <w:tc>
          <w:tcPr>
            <w:tcW w:type="dxa" w:w="864"/>
          </w:tcPr>
          <w:p>
            <w:r>
              <w:t>409.74</w:t>
            </w:r>
          </w:p>
        </w:tc>
        <w:tc>
          <w:tcPr>
            <w:tcW w:type="dxa" w:w="864"/>
          </w:tcPr>
          <w:p>
            <w:r>
              <w:t>1.408</w:t>
            </w:r>
          </w:p>
        </w:tc>
        <w:tc>
          <w:tcPr>
            <w:tcW w:type="dxa" w:w="864"/>
          </w:tcPr>
          <w:p>
            <w:r>
              <w:t>0.016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perseveration</w:t>
            </w:r>
          </w:p>
        </w:tc>
        <w:tc>
          <w:tcPr>
            <w:tcW w:type="dxa" w:w="864"/>
          </w:tcPr>
          <w:p>
            <w:r>
              <w:t>335.86</w:t>
            </w:r>
          </w:p>
        </w:tc>
        <w:tc>
          <w:tcPr>
            <w:tcW w:type="dxa" w:w="864"/>
          </w:tcPr>
          <w:p>
            <w:r>
              <w:t>339.45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7.90×10^4</w:t>
            </w:r>
          </w:p>
        </w:tc>
        <w:tc>
          <w:tcPr>
            <w:tcW w:type="dxa" w:w="864"/>
          </w:tcPr>
          <w:p>
            <w:r>
              <w:t>1.020</w:t>
            </w:r>
          </w:p>
        </w:tc>
        <w:tc>
          <w:tcPr>
            <w:tcW w:type="dxa" w:w="864"/>
          </w:tcPr>
          <w:p>
            <w:r>
              <w:t>0.011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random</w:t>
            </w:r>
          </w:p>
        </w:tc>
        <w:tc>
          <w:tcPr>
            <w:tcW w:type="dxa" w:w="864"/>
          </w:tcPr>
          <w:p>
            <w:r>
              <w:t>374.80</w:t>
            </w:r>
          </w:p>
        </w:tc>
        <w:tc>
          <w:tcPr>
            <w:tcW w:type="dxa" w:w="864"/>
          </w:tcPr>
          <w:p>
            <w:r>
              <w:t>374.80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3.74×10^12</w:t>
            </w:r>
          </w:p>
        </w:tc>
        <w:tc>
          <w:tcPr>
            <w:tcW w:type="dxa" w:w="864"/>
          </w:tcPr>
          <w:p>
            <w:r>
              <w:t>8.066</w:t>
            </w:r>
          </w:p>
        </w:tc>
        <w:tc>
          <w:tcPr>
            <w:tcW w:type="dxa" w:w="864"/>
          </w:tcPr>
          <w:p>
            <w:r>
              <w:t>0.090</w:t>
            </w:r>
          </w:p>
        </w:tc>
        <w:tc>
          <w:tcPr>
            <w:tcW w:type="dxa" w:w="864"/>
          </w:tcPr>
          <w:p>
            <w:r>
              <w:t>0.051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RT_decay</w:t>
            </w:r>
          </w:p>
        </w:tc>
        <w:tc>
          <w:tcPr>
            <w:tcW w:type="dxa" w:w="864"/>
          </w:tcPr>
          <w:p>
            <w:r>
              <w:t>323.66</w:t>
            </w:r>
          </w:p>
        </w:tc>
        <w:tc>
          <w:tcPr>
            <w:tcW w:type="dxa" w:w="864"/>
          </w:tcPr>
          <w:p>
            <w:r>
              <w:t>334.44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6.44×10^3</w:t>
            </w:r>
          </w:p>
        </w:tc>
        <w:tc>
          <w:tcPr>
            <w:tcW w:type="dxa" w:w="864"/>
          </w:tcPr>
          <w:p>
            <w:r>
              <w:t>1.015</w:t>
            </w:r>
          </w:p>
        </w:tc>
        <w:tc>
          <w:tcPr>
            <w:tcW w:type="dxa" w:w="864"/>
          </w:tcPr>
          <w:p>
            <w:r>
              <w:t>0.011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RT_delta</w:t>
            </w:r>
          </w:p>
        </w:tc>
        <w:tc>
          <w:tcPr>
            <w:tcW w:type="dxa" w:w="864"/>
          </w:tcPr>
          <w:p>
            <w:r>
              <w:t>348.40</w:t>
            </w:r>
          </w:p>
        </w:tc>
        <w:tc>
          <w:tcPr>
            <w:tcW w:type="dxa" w:w="864"/>
          </w:tcPr>
          <w:p>
            <w:r>
              <w:t>359.18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1.52×10^9</w:t>
            </w:r>
          </w:p>
        </w:tc>
        <w:tc>
          <w:tcPr>
            <w:tcW w:type="dxa" w:w="864"/>
          </w:tcPr>
          <w:p>
            <w:r>
              <w:t>1.001</w:t>
            </w:r>
          </w:p>
        </w:tc>
        <w:tc>
          <w:tcPr>
            <w:tcW w:type="dxa" w:w="864"/>
          </w:tcPr>
          <w:p>
            <w:r>
              <w:t>0.011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stim_decay</w:t>
            </w:r>
          </w:p>
        </w:tc>
        <w:tc>
          <w:tcPr>
            <w:tcW w:type="dxa" w:w="864"/>
          </w:tcPr>
          <w:p>
            <w:r>
              <w:t>312.14</w:t>
            </w:r>
          </w:p>
        </w:tc>
        <w:tc>
          <w:tcPr>
            <w:tcW w:type="dxa" w:w="864"/>
          </w:tcPr>
          <w:p>
            <w:r>
              <w:t>319.33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0.16</w:t>
            </w:r>
          </w:p>
        </w:tc>
        <w:tc>
          <w:tcPr>
            <w:tcW w:type="dxa" w:w="864"/>
          </w:tcPr>
          <w:p>
            <w:r>
              <w:t>3.36</w:t>
            </w:r>
          </w:p>
        </w:tc>
        <w:tc>
          <w:tcPr>
            <w:tcW w:type="dxa" w:w="864"/>
          </w:tcPr>
          <w:p>
            <w:r>
              <w:t>2.595</w:t>
            </w:r>
          </w:p>
        </w:tc>
        <w:tc>
          <w:tcPr>
            <w:tcW w:type="dxa" w:w="864"/>
          </w:tcPr>
          <w:p>
            <w:r>
              <w:t>0.029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stim_delta</w:t>
            </w:r>
          </w:p>
        </w:tc>
        <w:tc>
          <w:tcPr>
            <w:tcW w:type="dxa" w:w="864"/>
          </w:tcPr>
          <w:p>
            <w:r>
              <w:t>336.97</w:t>
            </w:r>
          </w:p>
        </w:tc>
        <w:tc>
          <w:tcPr>
            <w:tcW w:type="dxa" w:w="864"/>
          </w:tcPr>
          <w:p>
            <w:r>
              <w:t>344.16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8.29×10^5</w:t>
            </w:r>
          </w:p>
        </w:tc>
        <w:tc>
          <w:tcPr>
            <w:tcW w:type="dxa" w:w="864"/>
          </w:tcPr>
          <w:p>
            <w:r>
              <w:t>1.103</w:t>
            </w:r>
          </w:p>
        </w:tc>
        <w:tc>
          <w:tcPr>
            <w:tcW w:type="dxa" w:w="864"/>
          </w:tcPr>
          <w:p>
            <w:r>
              <w:t>0.012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stim_RT_delta</w:t>
            </w:r>
          </w:p>
        </w:tc>
        <w:tc>
          <w:tcPr>
            <w:tcW w:type="dxa" w:w="864"/>
          </w:tcPr>
          <w:p>
            <w:r>
              <w:t>318.32</w:t>
            </w:r>
          </w:p>
        </w:tc>
        <w:tc>
          <w:tcPr>
            <w:tcW w:type="dxa" w:w="864"/>
          </w:tcPr>
          <w:p>
            <w:r>
              <w:t>325.50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0.01</w:t>
            </w:r>
          </w:p>
        </w:tc>
        <w:tc>
          <w:tcPr>
            <w:tcW w:type="dxa" w:w="864"/>
          </w:tcPr>
          <w:p>
            <w:r>
              <w:t>73.73</w:t>
            </w:r>
          </w:p>
        </w:tc>
        <w:tc>
          <w:tcPr>
            <w:tcW w:type="dxa" w:w="864"/>
          </w:tcPr>
          <w:p>
            <w:r>
              <w:t>1.015</w:t>
            </w:r>
          </w:p>
        </w:tc>
        <w:tc>
          <w:tcPr>
            <w:tcW w:type="dxa" w:w="864"/>
          </w:tcPr>
          <w:p>
            <w:r>
              <w:t>0.011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WSLS_delta</w:t>
            </w:r>
          </w:p>
        </w:tc>
        <w:tc>
          <w:tcPr>
            <w:tcW w:type="dxa" w:w="864"/>
          </w:tcPr>
          <w:p>
            <w:r>
              <w:t>330.65</w:t>
            </w:r>
          </w:p>
        </w:tc>
        <w:tc>
          <w:tcPr>
            <w:tcW w:type="dxa" w:w="864"/>
          </w:tcPr>
          <w:p>
            <w:r>
              <w:t>341.43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2.12×10^5</w:t>
            </w:r>
          </w:p>
        </w:tc>
        <w:tc>
          <w:tcPr>
            <w:tcW w:type="dxa" w:w="864"/>
          </w:tcPr>
          <w:p>
            <w:r>
              <w:t>1.017</w:t>
            </w:r>
          </w:p>
        </w:tc>
        <w:tc>
          <w:tcPr>
            <w:tcW w:type="dxa" w:w="864"/>
          </w:tcPr>
          <w:p>
            <w:r>
              <w:t>0.011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>
              <w:t>Low-Reward-Optimal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color_decay</w:t>
            </w:r>
          </w:p>
        </w:tc>
        <w:tc>
          <w:tcPr>
            <w:tcW w:type="dxa" w:w="864"/>
          </w:tcPr>
          <w:p>
            <w:r>
              <w:t>324.54</w:t>
            </w:r>
          </w:p>
        </w:tc>
        <w:tc>
          <w:tcPr>
            <w:tcW w:type="dxa" w:w="864"/>
          </w:tcPr>
          <w:p>
            <w:r>
              <w:t>331.75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0.01</w:t>
            </w:r>
          </w:p>
        </w:tc>
        <w:tc>
          <w:tcPr>
            <w:tcW w:type="dxa" w:w="864"/>
          </w:tcPr>
          <w:p>
            <w:r>
              <w:t>44.77</w:t>
            </w:r>
          </w:p>
        </w:tc>
        <w:tc>
          <w:tcPr>
            <w:tcW w:type="dxa" w:w="864"/>
          </w:tcPr>
          <w:p>
            <w:r>
              <w:t>7.440</w:t>
            </w:r>
          </w:p>
        </w:tc>
        <w:tc>
          <w:tcPr>
            <w:tcW w:type="dxa" w:w="864"/>
          </w:tcPr>
          <w:p>
            <w:r>
              <w:t>0.083</w:t>
            </w:r>
          </w:p>
        </w:tc>
        <w:tc>
          <w:tcPr>
            <w:tcW w:type="dxa" w:w="864"/>
          </w:tcPr>
          <w:p>
            <w:r>
              <w:t>0.061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color_decay_RPUT</w:t>
            </w:r>
          </w:p>
        </w:tc>
        <w:tc>
          <w:tcPr>
            <w:tcW w:type="dxa" w:w="864"/>
          </w:tcPr>
          <w:p>
            <w:r>
              <w:t>327.64</w:t>
            </w:r>
          </w:p>
        </w:tc>
        <w:tc>
          <w:tcPr>
            <w:tcW w:type="dxa" w:w="864"/>
          </w:tcPr>
          <w:p>
            <w:r>
              <w:t>334.85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0.00</w:t>
            </w:r>
          </w:p>
        </w:tc>
        <w:tc>
          <w:tcPr>
            <w:tcW w:type="dxa" w:w="864"/>
          </w:tcPr>
          <w:p>
            <w:r>
              <w:t>210.82</w:t>
            </w:r>
          </w:p>
        </w:tc>
        <w:tc>
          <w:tcPr>
            <w:tcW w:type="dxa" w:w="864"/>
          </w:tcPr>
          <w:p>
            <w:r>
              <w:t>1.419</w:t>
            </w:r>
          </w:p>
        </w:tc>
        <w:tc>
          <w:tcPr>
            <w:tcW w:type="dxa" w:w="864"/>
          </w:tcPr>
          <w:p>
            <w:r>
              <w:t>0.016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color_decay_RPUT_unc</w:t>
            </w:r>
          </w:p>
        </w:tc>
        <w:tc>
          <w:tcPr>
            <w:tcW w:type="dxa" w:w="864"/>
          </w:tcPr>
          <w:p>
            <w:r>
              <w:t>325.52</w:t>
            </w:r>
          </w:p>
        </w:tc>
        <w:tc>
          <w:tcPr>
            <w:tcW w:type="dxa" w:w="864"/>
          </w:tcPr>
          <w:p>
            <w:r>
              <w:t>336.33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442.28</w:t>
            </w:r>
          </w:p>
        </w:tc>
        <w:tc>
          <w:tcPr>
            <w:tcW w:type="dxa" w:w="864"/>
          </w:tcPr>
          <w:p>
            <w:r>
              <w:t>1.043</w:t>
            </w:r>
          </w:p>
        </w:tc>
        <w:tc>
          <w:tcPr>
            <w:tcW w:type="dxa" w:w="864"/>
          </w:tcPr>
          <w:p>
            <w:r>
              <w:t>0.012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color_delta</w:t>
            </w:r>
          </w:p>
        </w:tc>
        <w:tc>
          <w:tcPr>
            <w:tcW w:type="dxa" w:w="864"/>
          </w:tcPr>
          <w:p>
            <w:r>
              <w:t>343.70</w:t>
            </w:r>
          </w:p>
        </w:tc>
        <w:tc>
          <w:tcPr>
            <w:tcW w:type="dxa" w:w="864"/>
          </w:tcPr>
          <w:p>
            <w:r>
              <w:t>350.91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6.50×10^5</w:t>
            </w:r>
          </w:p>
        </w:tc>
        <w:tc>
          <w:tcPr>
            <w:tcW w:type="dxa" w:w="864"/>
          </w:tcPr>
          <w:p>
            <w:r>
              <w:t>1.177</w:t>
            </w:r>
          </w:p>
        </w:tc>
        <w:tc>
          <w:tcPr>
            <w:tcW w:type="dxa" w:w="864"/>
          </w:tcPr>
          <w:p>
            <w:r>
              <w:t>0.013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color_delta_RPUT</w:t>
            </w:r>
          </w:p>
        </w:tc>
        <w:tc>
          <w:tcPr>
            <w:tcW w:type="dxa" w:w="864"/>
          </w:tcPr>
          <w:p>
            <w:r>
              <w:t>346.34</w:t>
            </w:r>
          </w:p>
        </w:tc>
        <w:tc>
          <w:tcPr>
            <w:tcW w:type="dxa" w:w="864"/>
          </w:tcPr>
          <w:p>
            <w:r>
              <w:t>353.55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2.43×10^6</w:t>
            </w:r>
          </w:p>
        </w:tc>
        <w:tc>
          <w:tcPr>
            <w:tcW w:type="dxa" w:w="864"/>
          </w:tcPr>
          <w:p>
            <w:r>
              <w:t>1.094</w:t>
            </w:r>
          </w:p>
        </w:tc>
        <w:tc>
          <w:tcPr>
            <w:tcW w:type="dxa" w:w="864"/>
          </w:tcPr>
          <w:p>
            <w:r>
              <w:t>0.012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color_delta_RPUT_unc</w:t>
            </w:r>
          </w:p>
        </w:tc>
        <w:tc>
          <w:tcPr>
            <w:tcW w:type="dxa" w:w="864"/>
          </w:tcPr>
          <w:p>
            <w:r>
              <w:t>340.05</w:t>
            </w:r>
          </w:p>
        </w:tc>
        <w:tc>
          <w:tcPr>
            <w:tcW w:type="dxa" w:w="864"/>
          </w:tcPr>
          <w:p>
            <w:r>
              <w:t>350.86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6.32×10^5</w:t>
            </w:r>
          </w:p>
        </w:tc>
        <w:tc>
          <w:tcPr>
            <w:tcW w:type="dxa" w:w="864"/>
          </w:tcPr>
          <w:p>
            <w:r>
              <w:t>1.015</w:t>
            </w:r>
          </w:p>
        </w:tc>
        <w:tc>
          <w:tcPr>
            <w:tcW w:type="dxa" w:w="864"/>
          </w:tcPr>
          <w:p>
            <w:r>
              <w:t>0.011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color_hybrid_decay_decay</w:t>
            </w:r>
          </w:p>
        </w:tc>
        <w:tc>
          <w:tcPr>
            <w:tcW w:type="dxa" w:w="864"/>
          </w:tcPr>
          <w:p>
            <w:r>
              <w:t>326.94</w:t>
            </w:r>
          </w:p>
        </w:tc>
        <w:tc>
          <w:tcPr>
            <w:tcW w:type="dxa" w:w="864"/>
          </w:tcPr>
          <w:p>
            <w:r>
              <w:t>341.36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5.47×10^3</w:t>
            </w:r>
          </w:p>
        </w:tc>
        <w:tc>
          <w:tcPr>
            <w:tcW w:type="dxa" w:w="864"/>
          </w:tcPr>
          <w:p>
            <w:r>
              <w:t>1.006</w:t>
            </w:r>
          </w:p>
        </w:tc>
        <w:tc>
          <w:tcPr>
            <w:tcW w:type="dxa" w:w="864"/>
          </w:tcPr>
          <w:p>
            <w:r>
              <w:t>0.011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color_hybrid_decay_delta</w:t>
            </w:r>
          </w:p>
        </w:tc>
        <w:tc>
          <w:tcPr>
            <w:tcW w:type="dxa" w:w="864"/>
          </w:tcPr>
          <w:p>
            <w:r>
              <w:t>325.54</w:t>
            </w:r>
          </w:p>
        </w:tc>
        <w:tc>
          <w:tcPr>
            <w:tcW w:type="dxa" w:w="864"/>
          </w:tcPr>
          <w:p>
            <w:r>
              <w:t>339.96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2.71×10^3</w:t>
            </w:r>
          </w:p>
        </w:tc>
        <w:tc>
          <w:tcPr>
            <w:tcW w:type="dxa" w:w="864"/>
          </w:tcPr>
          <w:p>
            <w:r>
              <w:t>1.516</w:t>
            </w:r>
          </w:p>
        </w:tc>
        <w:tc>
          <w:tcPr>
            <w:tcW w:type="dxa" w:w="864"/>
          </w:tcPr>
          <w:p>
            <w:r>
              <w:t>0.017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color_hybrid_delta_delta</w:t>
            </w:r>
          </w:p>
        </w:tc>
        <w:tc>
          <w:tcPr>
            <w:tcW w:type="dxa" w:w="864"/>
          </w:tcPr>
          <w:p>
            <w:r>
              <w:t>336.10</w:t>
            </w:r>
          </w:p>
        </w:tc>
        <w:tc>
          <w:tcPr>
            <w:tcW w:type="dxa" w:w="864"/>
          </w:tcPr>
          <w:p>
            <w:r>
              <w:t>350.51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5.32×10^5</w:t>
            </w:r>
          </w:p>
        </w:tc>
        <w:tc>
          <w:tcPr>
            <w:tcW w:type="dxa" w:w="864"/>
          </w:tcPr>
          <w:p>
            <w:r>
              <w:t>1.428</w:t>
            </w:r>
          </w:p>
        </w:tc>
        <w:tc>
          <w:tcPr>
            <w:tcW w:type="dxa" w:w="864"/>
          </w:tcPr>
          <w:p>
            <w:r>
              <w:t>0.016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color_kalman_filter</w:t>
            </w:r>
          </w:p>
        </w:tc>
        <w:tc>
          <w:tcPr>
            <w:tcW w:type="dxa" w:w="864"/>
          </w:tcPr>
          <w:p>
            <w:r>
              <w:t>343.52</w:t>
            </w:r>
          </w:p>
        </w:tc>
        <w:tc>
          <w:tcPr>
            <w:tcW w:type="dxa" w:w="864"/>
          </w:tcPr>
          <w:p>
            <w:r>
              <w:t>350.72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5.91×10^5</w:t>
            </w:r>
          </w:p>
        </w:tc>
        <w:tc>
          <w:tcPr>
            <w:tcW w:type="dxa" w:w="864"/>
          </w:tcPr>
          <w:p>
            <w:r>
              <w:t>1.018</w:t>
            </w:r>
          </w:p>
        </w:tc>
        <w:tc>
          <w:tcPr>
            <w:tcW w:type="dxa" w:w="864"/>
          </w:tcPr>
          <w:p>
            <w:r>
              <w:t>0.011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color_mean_var_delta</w:t>
            </w:r>
          </w:p>
        </w:tc>
        <w:tc>
          <w:tcPr>
            <w:tcW w:type="dxa" w:w="864"/>
          </w:tcPr>
          <w:p>
            <w:r>
              <w:t>338.65</w:t>
            </w:r>
          </w:p>
        </w:tc>
        <w:tc>
          <w:tcPr>
            <w:tcW w:type="dxa" w:w="864"/>
          </w:tcPr>
          <w:p>
            <w:r>
              <w:t>349.46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3.15×10^5</w:t>
            </w:r>
          </w:p>
        </w:tc>
        <w:tc>
          <w:tcPr>
            <w:tcW w:type="dxa" w:w="864"/>
          </w:tcPr>
          <w:p>
            <w:r>
              <w:t>1.034</w:t>
            </w:r>
          </w:p>
        </w:tc>
        <w:tc>
          <w:tcPr>
            <w:tcW w:type="dxa" w:w="864"/>
          </w:tcPr>
          <w:p>
            <w:r>
              <w:t>0.011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color_mean_var</w:t>
            </w:r>
          </w:p>
        </w:tc>
        <w:tc>
          <w:tcPr>
            <w:tcW w:type="dxa" w:w="864"/>
          </w:tcPr>
          <w:p>
            <w:r>
              <w:t>341.60</w:t>
            </w:r>
          </w:p>
        </w:tc>
        <w:tc>
          <w:tcPr>
            <w:tcW w:type="dxa" w:w="864"/>
          </w:tcPr>
          <w:p>
            <w:r>
              <w:t>348.81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2.26×10^5</w:t>
            </w:r>
          </w:p>
        </w:tc>
        <w:tc>
          <w:tcPr>
            <w:tcW w:type="dxa" w:w="864"/>
          </w:tcPr>
          <w:p>
            <w:r>
              <w:t>2.786</w:t>
            </w:r>
          </w:p>
        </w:tc>
        <w:tc>
          <w:tcPr>
            <w:tcW w:type="dxa" w:w="864"/>
          </w:tcPr>
          <w:p>
            <w:r>
              <w:t>0.031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color_mean_var_unc</w:t>
            </w:r>
          </w:p>
        </w:tc>
        <w:tc>
          <w:tcPr>
            <w:tcW w:type="dxa" w:w="864"/>
          </w:tcPr>
          <w:p>
            <w:r>
              <w:t>322.37</w:t>
            </w:r>
          </w:p>
        </w:tc>
        <w:tc>
          <w:tcPr>
            <w:tcW w:type="dxa" w:w="864"/>
          </w:tcPr>
          <w:p>
            <w:r>
              <w:t>333.18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0.00</w:t>
            </w:r>
          </w:p>
        </w:tc>
        <w:tc>
          <w:tcPr>
            <w:tcW w:type="dxa" w:w="864"/>
          </w:tcPr>
          <w:p>
            <w:r>
              <w:t>91.60</w:t>
            </w:r>
          </w:p>
        </w:tc>
        <w:tc>
          <w:tcPr>
            <w:tcW w:type="dxa" w:w="864"/>
          </w:tcPr>
          <w:p>
            <w:r>
              <w:t>1.084</w:t>
            </w:r>
          </w:p>
        </w:tc>
        <w:tc>
          <w:tcPr>
            <w:tcW w:type="dxa" w:w="864"/>
          </w:tcPr>
          <w:p>
            <w:r>
              <w:t>0.012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color_perseveration</w:t>
            </w:r>
          </w:p>
        </w:tc>
        <w:tc>
          <w:tcPr>
            <w:tcW w:type="dxa" w:w="864"/>
          </w:tcPr>
          <w:p>
            <w:r>
              <w:t>329.15</w:t>
            </w:r>
          </w:p>
        </w:tc>
        <w:tc>
          <w:tcPr>
            <w:tcW w:type="dxa" w:w="864"/>
          </w:tcPr>
          <w:p>
            <w:r>
              <w:t>332.76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</w:t>
            </w:r>
          </w:p>
        </w:tc>
        <w:tc>
          <w:tcPr>
            <w:tcW w:type="dxa" w:w="864"/>
          </w:tcPr>
          <w:p>
            <w:r>
              <w:t>74.07</w:t>
            </w:r>
          </w:p>
        </w:tc>
        <w:tc>
          <w:tcPr>
            <w:tcW w:type="dxa" w:w="864"/>
          </w:tcPr>
          <w:p>
            <w:r>
              <w:t>2.716</w:t>
            </w:r>
          </w:p>
        </w:tc>
        <w:tc>
          <w:tcPr>
            <w:tcW w:type="dxa" w:w="864"/>
          </w:tcPr>
          <w:p>
            <w:r>
              <w:t>0.030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color_random</w:t>
            </w:r>
          </w:p>
        </w:tc>
        <w:tc>
          <w:tcPr>
            <w:tcW w:type="dxa" w:w="864"/>
          </w:tcPr>
          <w:p>
            <w:r>
              <w:t>379.07</w:t>
            </w:r>
          </w:p>
        </w:tc>
        <w:tc>
          <w:tcPr>
            <w:tcW w:type="dxa" w:w="864"/>
          </w:tcPr>
          <w:p>
            <w:r>
              <w:t>379.07</w:t>
            </w:r>
          </w:p>
        </w:tc>
        <w:tc>
          <w:tcPr>
            <w:tcW w:type="dxa" w:w="864"/>
          </w:tcPr>
          <w:p>
            <w:r>
              <w:t>10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8.44×10^11</w:t>
            </w:r>
          </w:p>
        </w:tc>
        <w:tc>
          <w:tcPr>
            <w:tcW w:type="dxa" w:w="864"/>
          </w:tcPr>
          <w:p>
            <w:r>
              <w:t>6.165</w:t>
            </w:r>
          </w:p>
        </w:tc>
        <w:tc>
          <w:tcPr>
            <w:tcW w:type="dxa" w:w="864"/>
          </w:tcPr>
          <w:p>
            <w:r>
              <w:t>0.069</w:t>
            </w:r>
          </w:p>
        </w:tc>
        <w:tc>
          <w:tcPr>
            <w:tcW w:type="dxa" w:w="864"/>
          </w:tcPr>
          <w:p>
            <w:r>
              <w:t>0.026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color_RT_decay</w:t>
            </w:r>
          </w:p>
        </w:tc>
        <w:tc>
          <w:tcPr>
            <w:tcW w:type="dxa" w:w="864"/>
          </w:tcPr>
          <w:p>
            <w:r>
              <w:t>325.18</w:t>
            </w:r>
          </w:p>
        </w:tc>
        <w:tc>
          <w:tcPr>
            <w:tcW w:type="dxa" w:w="864"/>
          </w:tcPr>
          <w:p>
            <w:r>
              <w:t>336.00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374.13</w:t>
            </w:r>
          </w:p>
        </w:tc>
        <w:tc>
          <w:tcPr>
            <w:tcW w:type="dxa" w:w="864"/>
          </w:tcPr>
          <w:p>
            <w:r>
              <w:t>1.268</w:t>
            </w:r>
          </w:p>
        </w:tc>
        <w:tc>
          <w:tcPr>
            <w:tcW w:type="dxa" w:w="864"/>
          </w:tcPr>
          <w:p>
            <w:r>
              <w:t>0.014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color_RT_delta</w:t>
            </w:r>
          </w:p>
        </w:tc>
        <w:tc>
          <w:tcPr>
            <w:tcW w:type="dxa" w:w="864"/>
          </w:tcPr>
          <w:p>
            <w:r>
              <w:t>350.14</w:t>
            </w:r>
          </w:p>
        </w:tc>
        <w:tc>
          <w:tcPr>
            <w:tcW w:type="dxa" w:w="864"/>
          </w:tcPr>
          <w:p>
            <w:r>
              <w:t>360.96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9.85×10^7</w:t>
            </w:r>
          </w:p>
        </w:tc>
        <w:tc>
          <w:tcPr>
            <w:tcW w:type="dxa" w:w="864"/>
          </w:tcPr>
          <w:p>
            <w:r>
              <w:t>1.002</w:t>
            </w:r>
          </w:p>
        </w:tc>
        <w:tc>
          <w:tcPr>
            <w:tcW w:type="dxa" w:w="864"/>
          </w:tcPr>
          <w:p>
            <w:r>
              <w:t>0.011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color_WSLS_delta</w:t>
            </w:r>
          </w:p>
        </w:tc>
        <w:tc>
          <w:tcPr>
            <w:tcW w:type="dxa" w:w="864"/>
          </w:tcPr>
          <w:p>
            <w:r>
              <w:t>328.01</w:t>
            </w:r>
          </w:p>
        </w:tc>
        <w:tc>
          <w:tcPr>
            <w:tcW w:type="dxa" w:w="864"/>
          </w:tcPr>
          <w:p>
            <w:r>
              <w:t>338.83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1.54×10^3</w:t>
            </w:r>
          </w:p>
        </w:tc>
        <w:tc>
          <w:tcPr>
            <w:tcW w:type="dxa" w:w="864"/>
          </w:tcPr>
          <w:p>
            <w:r>
              <w:t>1.019</w:t>
            </w:r>
          </w:p>
        </w:tc>
        <w:tc>
          <w:tcPr>
            <w:tcW w:type="dxa" w:w="864"/>
          </w:tcPr>
          <w:p>
            <w:r>
              <w:t>0.011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>
              <w:rPr>
                <w:highlight w:val="yellow"/>
              </w:rPr>
            </w:r>
          </w:p>
        </w:tc>
        <w:tc>
          <w:tcPr>
            <w:tcW w:type="dxa" w:w="864"/>
          </w:tcPr>
          <w:p>
            <w:r>
              <w:rPr>
                <w:highlight w:val="yellow"/>
              </w:rPr>
              <w:t>decay</w:t>
            </w:r>
          </w:p>
        </w:tc>
        <w:tc>
          <w:tcPr>
            <w:tcW w:type="dxa" w:w="864"/>
          </w:tcPr>
          <w:p>
            <w:r>
              <w:rPr>
                <w:highlight w:val="yellow"/>
              </w:rPr>
              <w:t>316.94</w:t>
            </w:r>
          </w:p>
        </w:tc>
        <w:tc>
          <w:tcPr>
            <w:tcW w:type="dxa" w:w="864"/>
          </w:tcPr>
          <w:p>
            <w:r>
              <w:rPr>
                <w:highlight w:val="yellow"/>
              </w:rPr>
              <w:t>324.15</w:t>
            </w:r>
          </w:p>
        </w:tc>
        <w:tc>
          <w:tcPr>
            <w:tcW w:type="dxa" w:w="864"/>
          </w:tcPr>
          <w:p>
            <w:r>
              <w:rPr>
                <w:highlight w:val="yellow"/>
              </w:rPr>
              <w:t>3</w:t>
            </w:r>
          </w:p>
        </w:tc>
        <w:tc>
          <w:tcPr>
            <w:tcW w:type="dxa" w:w="864"/>
          </w:tcPr>
          <w:p>
            <w:r>
              <w:rPr>
                <w:highlight w:val="yellow"/>
              </w:rPr>
              <w:t>0.26</w:t>
            </w:r>
          </w:p>
        </w:tc>
        <w:tc>
          <w:tcPr>
            <w:tcW w:type="dxa" w:w="864"/>
          </w:tcPr>
          <w:p>
            <w:r>
              <w:rPr>
                <w:highlight w:val="yellow"/>
              </w:rPr>
              <w:t>1.00</w:t>
            </w:r>
          </w:p>
        </w:tc>
        <w:tc>
          <w:tcPr>
            <w:tcW w:type="dxa" w:w="864"/>
          </w:tcPr>
          <w:p>
            <w:r>
              <w:rPr>
                <w:highlight w:val="yellow"/>
              </w:rPr>
              <w:t>5.586</w:t>
            </w:r>
          </w:p>
        </w:tc>
        <w:tc>
          <w:tcPr>
            <w:tcW w:type="dxa" w:w="864"/>
          </w:tcPr>
          <w:p>
            <w:r>
              <w:rPr>
                <w:highlight w:val="yellow"/>
              </w:rPr>
              <w:t>0.062</w:t>
            </w:r>
          </w:p>
        </w:tc>
        <w:tc>
          <w:tcPr>
            <w:tcW w:type="dxa" w:w="864"/>
          </w:tcPr>
          <w:p>
            <w:r>
              <w:rPr>
                <w:highlight w:val="yellow"/>
              </w:rPr>
              <w:t>0.016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decay_RPUT</w:t>
            </w:r>
          </w:p>
        </w:tc>
        <w:tc>
          <w:tcPr>
            <w:tcW w:type="dxa" w:w="864"/>
          </w:tcPr>
          <w:p>
            <w:r>
              <w:t>318.31</w:t>
            </w:r>
          </w:p>
        </w:tc>
        <w:tc>
          <w:tcPr>
            <w:tcW w:type="dxa" w:w="864"/>
          </w:tcPr>
          <w:p>
            <w:r>
              <w:t>325.52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0.13</w:t>
            </w:r>
          </w:p>
        </w:tc>
        <w:tc>
          <w:tcPr>
            <w:tcW w:type="dxa" w:w="864"/>
          </w:tcPr>
          <w:p>
            <w:r>
              <w:t>1.99</w:t>
            </w:r>
          </w:p>
        </w:tc>
        <w:tc>
          <w:tcPr>
            <w:tcW w:type="dxa" w:w="864"/>
          </w:tcPr>
          <w:p>
            <w:r>
              <w:t>2.594</w:t>
            </w:r>
          </w:p>
        </w:tc>
        <w:tc>
          <w:tcPr>
            <w:tcW w:type="dxa" w:w="864"/>
          </w:tcPr>
          <w:p>
            <w:r>
              <w:t>0.029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decay_RPUT_unc</w:t>
            </w:r>
          </w:p>
        </w:tc>
        <w:tc>
          <w:tcPr>
            <w:tcW w:type="dxa" w:w="864"/>
          </w:tcPr>
          <w:p>
            <w:r>
              <w:t>316.03</w:t>
            </w:r>
          </w:p>
        </w:tc>
        <w:tc>
          <w:tcPr>
            <w:tcW w:type="dxa" w:w="864"/>
          </w:tcPr>
          <w:p>
            <w:r>
              <w:t>326.84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0.07</w:t>
            </w:r>
          </w:p>
        </w:tc>
        <w:tc>
          <w:tcPr>
            <w:tcW w:type="dxa" w:w="864"/>
          </w:tcPr>
          <w:p>
            <w:r>
              <w:t>3.85</w:t>
            </w:r>
          </w:p>
        </w:tc>
        <w:tc>
          <w:tcPr>
            <w:tcW w:type="dxa" w:w="864"/>
          </w:tcPr>
          <w:p>
            <w:r>
              <w:t>1.049</w:t>
            </w:r>
          </w:p>
        </w:tc>
        <w:tc>
          <w:tcPr>
            <w:tcW w:type="dxa" w:w="864"/>
          </w:tcPr>
          <w:p>
            <w:r>
              <w:t>0.012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delta</w:t>
            </w:r>
          </w:p>
        </w:tc>
        <w:tc>
          <w:tcPr>
            <w:tcW w:type="dxa" w:w="864"/>
          </w:tcPr>
          <w:p>
            <w:r>
              <w:t>349.43</w:t>
            </w:r>
          </w:p>
        </w:tc>
        <w:tc>
          <w:tcPr>
            <w:tcW w:type="dxa" w:w="864"/>
          </w:tcPr>
          <w:p>
            <w:r>
              <w:t>356.64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1.14×10^7</w:t>
            </w:r>
          </w:p>
        </w:tc>
        <w:tc>
          <w:tcPr>
            <w:tcW w:type="dxa" w:w="864"/>
          </w:tcPr>
          <w:p>
            <w:r>
              <w:t>1.514</w:t>
            </w:r>
          </w:p>
        </w:tc>
        <w:tc>
          <w:tcPr>
            <w:tcW w:type="dxa" w:w="864"/>
          </w:tcPr>
          <w:p>
            <w:r>
              <w:t>0.017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delta_RPUT</w:t>
            </w:r>
          </w:p>
        </w:tc>
        <w:tc>
          <w:tcPr>
            <w:tcW w:type="dxa" w:w="864"/>
          </w:tcPr>
          <w:p>
            <w:r>
              <w:t>344.98</w:t>
            </w:r>
          </w:p>
        </w:tc>
        <w:tc>
          <w:tcPr>
            <w:tcW w:type="dxa" w:w="864"/>
          </w:tcPr>
          <w:p>
            <w:r>
              <w:t>352.19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1.23×10^6</w:t>
            </w:r>
          </w:p>
        </w:tc>
        <w:tc>
          <w:tcPr>
            <w:tcW w:type="dxa" w:w="864"/>
          </w:tcPr>
          <w:p>
            <w:r>
              <w:t>1.536</w:t>
            </w:r>
          </w:p>
        </w:tc>
        <w:tc>
          <w:tcPr>
            <w:tcW w:type="dxa" w:w="864"/>
          </w:tcPr>
          <w:p>
            <w:r>
              <w:t>0.017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delta_RPUT_unc</w:t>
            </w:r>
          </w:p>
        </w:tc>
        <w:tc>
          <w:tcPr>
            <w:tcW w:type="dxa" w:w="864"/>
          </w:tcPr>
          <w:p>
            <w:r>
              <w:t>320.13</w:t>
            </w:r>
          </w:p>
        </w:tc>
        <w:tc>
          <w:tcPr>
            <w:tcW w:type="dxa" w:w="864"/>
          </w:tcPr>
          <w:p>
            <w:r>
              <w:t>330.95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0.01</w:t>
            </w:r>
          </w:p>
        </w:tc>
        <w:tc>
          <w:tcPr>
            <w:tcW w:type="dxa" w:w="864"/>
          </w:tcPr>
          <w:p>
            <w:r>
              <w:t>29.97</w:t>
            </w:r>
          </w:p>
        </w:tc>
        <w:tc>
          <w:tcPr>
            <w:tcW w:type="dxa" w:w="864"/>
          </w:tcPr>
          <w:p>
            <w:r>
              <w:t>1.506</w:t>
            </w:r>
          </w:p>
        </w:tc>
        <w:tc>
          <w:tcPr>
            <w:tcW w:type="dxa" w:w="864"/>
          </w:tcPr>
          <w:p>
            <w:r>
              <w:t>0.017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hybrid_decay_decay</w:t>
            </w:r>
          </w:p>
        </w:tc>
        <w:tc>
          <w:tcPr>
            <w:tcW w:type="dxa" w:w="864"/>
          </w:tcPr>
          <w:p>
            <w:r>
              <w:t>315.89</w:t>
            </w:r>
          </w:p>
        </w:tc>
        <w:tc>
          <w:tcPr>
            <w:tcW w:type="dxa" w:w="864"/>
          </w:tcPr>
          <w:p>
            <w:r>
              <w:t>330.31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0.01</w:t>
            </w:r>
          </w:p>
        </w:tc>
        <w:tc>
          <w:tcPr>
            <w:tcW w:type="dxa" w:w="864"/>
          </w:tcPr>
          <w:p>
            <w:r>
              <w:t>21.82</w:t>
            </w:r>
          </w:p>
        </w:tc>
        <w:tc>
          <w:tcPr>
            <w:tcW w:type="dxa" w:w="864"/>
          </w:tcPr>
          <w:p>
            <w:r>
              <w:t>1.018</w:t>
            </w:r>
          </w:p>
        </w:tc>
        <w:tc>
          <w:tcPr>
            <w:tcW w:type="dxa" w:w="864"/>
          </w:tcPr>
          <w:p>
            <w:r>
              <w:t>0.011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hybrid_decay_delta</w:t>
            </w:r>
          </w:p>
        </w:tc>
        <w:tc>
          <w:tcPr>
            <w:tcW w:type="dxa" w:w="864"/>
          </w:tcPr>
          <w:p>
            <w:r>
              <w:t>314.33</w:t>
            </w:r>
          </w:p>
        </w:tc>
        <w:tc>
          <w:tcPr>
            <w:tcW w:type="dxa" w:w="864"/>
          </w:tcPr>
          <w:p>
            <w:r>
              <w:t>328.75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0.03</w:t>
            </w:r>
          </w:p>
        </w:tc>
        <w:tc>
          <w:tcPr>
            <w:tcW w:type="dxa" w:w="864"/>
          </w:tcPr>
          <w:p>
            <w:r>
              <w:t>10.01</w:t>
            </w:r>
          </w:p>
        </w:tc>
        <w:tc>
          <w:tcPr>
            <w:tcW w:type="dxa" w:w="864"/>
          </w:tcPr>
          <w:p>
            <w:r>
              <w:t>1.130</w:t>
            </w:r>
          </w:p>
        </w:tc>
        <w:tc>
          <w:tcPr>
            <w:tcW w:type="dxa" w:w="864"/>
          </w:tcPr>
          <w:p>
            <w:r>
              <w:t>0.013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hybrid_delta_delta</w:t>
            </w:r>
          </w:p>
        </w:tc>
        <w:tc>
          <w:tcPr>
            <w:tcW w:type="dxa" w:w="864"/>
          </w:tcPr>
          <w:p>
            <w:r>
              <w:t>318.84</w:t>
            </w:r>
          </w:p>
        </w:tc>
        <w:tc>
          <w:tcPr>
            <w:tcW w:type="dxa" w:w="864"/>
          </w:tcPr>
          <w:p>
            <w:r>
              <w:t>333.26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0.00</w:t>
            </w:r>
          </w:p>
        </w:tc>
        <w:tc>
          <w:tcPr>
            <w:tcW w:type="dxa" w:w="864"/>
          </w:tcPr>
          <w:p>
            <w:r>
              <w:t>95.29</w:t>
            </w:r>
          </w:p>
        </w:tc>
        <w:tc>
          <w:tcPr>
            <w:tcW w:type="dxa" w:w="864"/>
          </w:tcPr>
          <w:p>
            <w:r>
              <w:t>1.450</w:t>
            </w:r>
          </w:p>
        </w:tc>
        <w:tc>
          <w:tcPr>
            <w:tcW w:type="dxa" w:w="864"/>
          </w:tcPr>
          <w:p>
            <w:r>
              <w:t>0.016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kalman_filter</w:t>
            </w:r>
          </w:p>
        </w:tc>
        <w:tc>
          <w:tcPr>
            <w:tcW w:type="dxa" w:w="864"/>
          </w:tcPr>
          <w:p>
            <w:r>
              <w:t>364.26</w:t>
            </w:r>
          </w:p>
        </w:tc>
        <w:tc>
          <w:tcPr>
            <w:tcW w:type="dxa" w:w="864"/>
          </w:tcPr>
          <w:p>
            <w:r>
              <w:t>371.47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1.89×10^10</w:t>
            </w:r>
          </w:p>
        </w:tc>
        <w:tc>
          <w:tcPr>
            <w:tcW w:type="dxa" w:w="864"/>
          </w:tcPr>
          <w:p>
            <w:r>
              <w:t>1.085</w:t>
            </w:r>
          </w:p>
        </w:tc>
        <w:tc>
          <w:tcPr>
            <w:tcW w:type="dxa" w:w="864"/>
          </w:tcPr>
          <w:p>
            <w:r>
              <w:t>0.012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mean_var_decay</w:t>
            </w:r>
          </w:p>
        </w:tc>
        <w:tc>
          <w:tcPr>
            <w:tcW w:type="dxa" w:w="864"/>
          </w:tcPr>
          <w:p>
            <w:r>
              <w:t>313.60</w:t>
            </w:r>
          </w:p>
        </w:tc>
        <w:tc>
          <w:tcPr>
            <w:tcW w:type="dxa" w:w="864"/>
          </w:tcPr>
          <w:p>
            <w:r>
              <w:t>324.41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0.23</w:t>
            </w:r>
          </w:p>
        </w:tc>
        <w:tc>
          <w:tcPr>
            <w:tcW w:type="dxa" w:w="864"/>
          </w:tcPr>
          <w:p>
            <w:r>
              <w:t>1.14</w:t>
            </w:r>
          </w:p>
        </w:tc>
        <w:tc>
          <w:tcPr>
            <w:tcW w:type="dxa" w:w="864"/>
          </w:tcPr>
          <w:p>
            <w:r>
              <w:t>2.247</w:t>
            </w:r>
          </w:p>
        </w:tc>
        <w:tc>
          <w:tcPr>
            <w:tcW w:type="dxa" w:w="864"/>
          </w:tcPr>
          <w:p>
            <w:r>
              <w:t>0.025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mean_var_delta</w:t>
            </w:r>
          </w:p>
        </w:tc>
        <w:tc>
          <w:tcPr>
            <w:tcW w:type="dxa" w:w="864"/>
          </w:tcPr>
          <w:p>
            <w:r>
              <w:t>316.63</w:t>
            </w:r>
          </w:p>
        </w:tc>
        <w:tc>
          <w:tcPr>
            <w:tcW w:type="dxa" w:w="864"/>
          </w:tcPr>
          <w:p>
            <w:r>
              <w:t>327.44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0.05</w:t>
            </w:r>
          </w:p>
        </w:tc>
        <w:tc>
          <w:tcPr>
            <w:tcW w:type="dxa" w:w="864"/>
          </w:tcPr>
          <w:p>
            <w:r>
              <w:t>5.20</w:t>
            </w:r>
          </w:p>
        </w:tc>
        <w:tc>
          <w:tcPr>
            <w:tcW w:type="dxa" w:w="864"/>
          </w:tcPr>
          <w:p>
            <w:r>
              <w:t>14.012</w:t>
            </w:r>
          </w:p>
        </w:tc>
        <w:tc>
          <w:tcPr>
            <w:tcW w:type="dxa" w:w="864"/>
          </w:tcPr>
          <w:p>
            <w:r>
              <w:t>0.156</w:t>
            </w:r>
          </w:p>
        </w:tc>
        <w:tc>
          <w:tcPr>
            <w:tcW w:type="dxa" w:w="864"/>
          </w:tcPr>
          <w:p>
            <w:r>
              <w:t>0.866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mean_var</w:t>
            </w:r>
          </w:p>
        </w:tc>
        <w:tc>
          <w:tcPr>
            <w:tcW w:type="dxa" w:w="864"/>
          </w:tcPr>
          <w:p>
            <w:r>
              <w:t>345.96</w:t>
            </w:r>
          </w:p>
        </w:tc>
        <w:tc>
          <w:tcPr>
            <w:tcW w:type="dxa" w:w="864"/>
          </w:tcPr>
          <w:p>
            <w:r>
              <w:t>353.17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2.00×10^6</w:t>
            </w:r>
          </w:p>
        </w:tc>
        <w:tc>
          <w:tcPr>
            <w:tcW w:type="dxa" w:w="864"/>
          </w:tcPr>
          <w:p>
            <w:r>
              <w:t>2.405</w:t>
            </w:r>
          </w:p>
        </w:tc>
        <w:tc>
          <w:tcPr>
            <w:tcW w:type="dxa" w:w="864"/>
          </w:tcPr>
          <w:p>
            <w:r>
              <w:t>0.027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mean_var_unc</w:t>
            </w:r>
          </w:p>
        </w:tc>
        <w:tc>
          <w:tcPr>
            <w:tcW w:type="dxa" w:w="864"/>
          </w:tcPr>
          <w:p>
            <w:r>
              <w:t>314.94</w:t>
            </w:r>
          </w:p>
        </w:tc>
        <w:tc>
          <w:tcPr>
            <w:tcW w:type="dxa" w:w="864"/>
          </w:tcPr>
          <w:p>
            <w:r>
              <w:t>325.75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0.12</w:t>
            </w:r>
          </w:p>
        </w:tc>
        <w:tc>
          <w:tcPr>
            <w:tcW w:type="dxa" w:w="864"/>
          </w:tcPr>
          <w:p>
            <w:r>
              <w:t>2.23</w:t>
            </w:r>
          </w:p>
        </w:tc>
        <w:tc>
          <w:tcPr>
            <w:tcW w:type="dxa" w:w="864"/>
          </w:tcPr>
          <w:p>
            <w:r>
              <w:t>2.168</w:t>
            </w:r>
          </w:p>
        </w:tc>
        <w:tc>
          <w:tcPr>
            <w:tcW w:type="dxa" w:w="864"/>
          </w:tcPr>
          <w:p>
            <w:r>
              <w:t>0.024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perseveration</w:t>
            </w:r>
          </w:p>
        </w:tc>
        <w:tc>
          <w:tcPr>
            <w:tcW w:type="dxa" w:w="864"/>
          </w:tcPr>
          <w:p>
            <w:r>
              <w:t>332.10</w:t>
            </w:r>
          </w:p>
        </w:tc>
        <w:tc>
          <w:tcPr>
            <w:tcW w:type="dxa" w:w="864"/>
          </w:tcPr>
          <w:p>
            <w:r>
              <w:t>335.71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324.29</w:t>
            </w:r>
          </w:p>
        </w:tc>
        <w:tc>
          <w:tcPr>
            <w:tcW w:type="dxa" w:w="864"/>
          </w:tcPr>
          <w:p>
            <w:r>
              <w:t>1.032</w:t>
            </w:r>
          </w:p>
        </w:tc>
        <w:tc>
          <w:tcPr>
            <w:tcW w:type="dxa" w:w="864"/>
          </w:tcPr>
          <w:p>
            <w:r>
              <w:t>0.011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random</w:t>
            </w:r>
          </w:p>
        </w:tc>
        <w:tc>
          <w:tcPr>
            <w:tcW w:type="dxa" w:w="864"/>
          </w:tcPr>
          <w:p>
            <w:r>
              <w:t>379.07</w:t>
            </w:r>
          </w:p>
        </w:tc>
        <w:tc>
          <w:tcPr>
            <w:tcW w:type="dxa" w:w="864"/>
          </w:tcPr>
          <w:p>
            <w:r>
              <w:t>379.07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8.44×10^11</w:t>
            </w:r>
          </w:p>
        </w:tc>
        <w:tc>
          <w:tcPr>
            <w:tcW w:type="dxa" w:w="864"/>
          </w:tcPr>
          <w:p>
            <w:r>
              <w:t>6.165</w:t>
            </w:r>
          </w:p>
        </w:tc>
        <w:tc>
          <w:tcPr>
            <w:tcW w:type="dxa" w:w="864"/>
          </w:tcPr>
          <w:p>
            <w:r>
              <w:t>0.069</w:t>
            </w:r>
          </w:p>
        </w:tc>
        <w:tc>
          <w:tcPr>
            <w:tcW w:type="dxa" w:w="864"/>
          </w:tcPr>
          <w:p>
            <w:r>
              <w:t>0.026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RT_decay</w:t>
            </w:r>
          </w:p>
        </w:tc>
        <w:tc>
          <w:tcPr>
            <w:tcW w:type="dxa" w:w="864"/>
          </w:tcPr>
          <w:p>
            <w:r>
              <w:t>315.52</w:t>
            </w:r>
          </w:p>
        </w:tc>
        <w:tc>
          <w:tcPr>
            <w:tcW w:type="dxa" w:w="864"/>
          </w:tcPr>
          <w:p>
            <w:r>
              <w:t>326.34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0.09</w:t>
            </w:r>
          </w:p>
        </w:tc>
        <w:tc>
          <w:tcPr>
            <w:tcW w:type="dxa" w:w="864"/>
          </w:tcPr>
          <w:p>
            <w:r>
              <w:t>2.99</w:t>
            </w:r>
          </w:p>
        </w:tc>
        <w:tc>
          <w:tcPr>
            <w:tcW w:type="dxa" w:w="864"/>
          </w:tcPr>
          <w:p>
            <w:r>
              <w:t>1.298</w:t>
            </w:r>
          </w:p>
        </w:tc>
        <w:tc>
          <w:tcPr>
            <w:tcW w:type="dxa" w:w="864"/>
          </w:tcPr>
          <w:p>
            <w:r>
              <w:t>0.014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RT_delta</w:t>
            </w:r>
          </w:p>
        </w:tc>
        <w:tc>
          <w:tcPr>
            <w:tcW w:type="dxa" w:w="864"/>
          </w:tcPr>
          <w:p>
            <w:r>
              <w:t>348.74</w:t>
            </w:r>
          </w:p>
        </w:tc>
        <w:tc>
          <w:tcPr>
            <w:tcW w:type="dxa" w:w="864"/>
          </w:tcPr>
          <w:p>
            <w:r>
              <w:t>359.55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4.88×10^7</w:t>
            </w:r>
          </w:p>
        </w:tc>
        <w:tc>
          <w:tcPr>
            <w:tcW w:type="dxa" w:w="864"/>
          </w:tcPr>
          <w:p>
            <w:r>
              <w:t>1.014</w:t>
            </w:r>
          </w:p>
        </w:tc>
        <w:tc>
          <w:tcPr>
            <w:tcW w:type="dxa" w:w="864"/>
          </w:tcPr>
          <w:p>
            <w:r>
              <w:t>0.011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stim_decay</w:t>
            </w:r>
          </w:p>
        </w:tc>
        <w:tc>
          <w:tcPr>
            <w:tcW w:type="dxa" w:w="864"/>
          </w:tcPr>
          <w:p>
            <w:r>
              <w:t>328.30</w:t>
            </w:r>
          </w:p>
        </w:tc>
        <w:tc>
          <w:tcPr>
            <w:tcW w:type="dxa" w:w="864"/>
          </w:tcPr>
          <w:p>
            <w:r>
              <w:t>335.51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293.06</w:t>
            </w:r>
          </w:p>
        </w:tc>
        <w:tc>
          <w:tcPr>
            <w:tcW w:type="dxa" w:w="864"/>
          </w:tcPr>
          <w:p>
            <w:r>
              <w:t>2.779</w:t>
            </w:r>
          </w:p>
        </w:tc>
        <w:tc>
          <w:tcPr>
            <w:tcW w:type="dxa" w:w="864"/>
          </w:tcPr>
          <w:p>
            <w:r>
              <w:t>0.031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stim_delta</w:t>
            </w:r>
          </w:p>
        </w:tc>
        <w:tc>
          <w:tcPr>
            <w:tcW w:type="dxa" w:w="864"/>
          </w:tcPr>
          <w:p>
            <w:r>
              <w:t>348.48</w:t>
            </w:r>
          </w:p>
        </w:tc>
        <w:tc>
          <w:tcPr>
            <w:tcW w:type="dxa" w:w="864"/>
          </w:tcPr>
          <w:p>
            <w:r>
              <w:t>355.69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7.06×10^6</w:t>
            </w:r>
          </w:p>
        </w:tc>
        <w:tc>
          <w:tcPr>
            <w:tcW w:type="dxa" w:w="864"/>
          </w:tcPr>
          <w:p>
            <w:r>
              <w:t>1.082</w:t>
            </w:r>
          </w:p>
        </w:tc>
        <w:tc>
          <w:tcPr>
            <w:tcW w:type="dxa" w:w="864"/>
          </w:tcPr>
          <w:p>
            <w:r>
              <w:t>0.012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stim_RT_delta</w:t>
            </w:r>
          </w:p>
        </w:tc>
        <w:tc>
          <w:tcPr>
            <w:tcW w:type="dxa" w:w="864"/>
          </w:tcPr>
          <w:p>
            <w:r>
              <w:t>327.25</w:t>
            </w:r>
          </w:p>
        </w:tc>
        <w:tc>
          <w:tcPr>
            <w:tcW w:type="dxa" w:w="864"/>
          </w:tcPr>
          <w:p>
            <w:r>
              <w:t>334.46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0.00</w:t>
            </w:r>
          </w:p>
        </w:tc>
        <w:tc>
          <w:tcPr>
            <w:tcW w:type="dxa" w:w="864"/>
          </w:tcPr>
          <w:p>
            <w:r>
              <w:t>173.36</w:t>
            </w:r>
          </w:p>
        </w:tc>
        <w:tc>
          <w:tcPr>
            <w:tcW w:type="dxa" w:w="864"/>
          </w:tcPr>
          <w:p>
            <w:r>
              <w:t>1.079</w:t>
            </w:r>
          </w:p>
        </w:tc>
        <w:tc>
          <w:tcPr>
            <w:tcW w:type="dxa" w:w="864"/>
          </w:tcPr>
          <w:p>
            <w:r>
              <w:t>0.012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WSLS_delta</w:t>
            </w:r>
          </w:p>
        </w:tc>
        <w:tc>
          <w:tcPr>
            <w:tcW w:type="dxa" w:w="864"/>
          </w:tcPr>
          <w:p>
            <w:r>
              <w:t>327.15</w:t>
            </w:r>
          </w:p>
        </w:tc>
        <w:tc>
          <w:tcPr>
            <w:tcW w:type="dxa" w:w="864"/>
          </w:tcPr>
          <w:p>
            <w:r>
              <w:t>337.96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1.00×10^3</w:t>
            </w:r>
          </w:p>
        </w:tc>
        <w:tc>
          <w:tcPr>
            <w:tcW w:type="dxa" w:w="864"/>
          </w:tcPr>
          <w:p>
            <w:r>
              <w:t>1.022</w:t>
            </w:r>
          </w:p>
        </w:tc>
        <w:tc>
          <w:tcPr>
            <w:tcW w:type="dxa" w:w="864"/>
          </w:tcPr>
          <w:p>
            <w:r>
              <w:t>0.011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