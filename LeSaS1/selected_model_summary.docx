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Group</w:t>
            </w:r>
          </w:p>
        </w:tc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AIC</w:t>
            </w:r>
          </w:p>
        </w:tc>
        <w:tc>
          <w:tcPr>
            <w:tcW w:type="dxa" w:w="864"/>
          </w:tcPr>
          <w:p>
            <w:r>
              <w:t>BIC</w:t>
            </w:r>
          </w:p>
        </w:tc>
        <w:tc>
          <w:tcPr>
            <w:tcW w:type="dxa" w:w="864"/>
          </w:tcPr>
          <w:p>
            <w:r>
              <w:t>N Best Fit</w:t>
            </w:r>
          </w:p>
        </w:tc>
        <w:tc>
          <w:tcPr>
            <w:tcW w:type="dxa" w:w="864"/>
          </w:tcPr>
          <w:p>
            <w:r>
              <w:t>BIC Weight</w:t>
            </w:r>
          </w:p>
        </w:tc>
        <w:tc>
          <w:tcPr>
            <w:tcW w:type="dxa" w:w="864"/>
          </w:tcPr>
          <w:p>
            <w:r>
              <w:t>Bayes Factor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Model Frequency</w:t>
            </w:r>
          </w:p>
        </w:tc>
        <w:tc>
          <w:tcPr>
            <w:tcW w:type="dxa" w:w="864"/>
          </w:tcPr>
          <w:p>
            <w:r>
              <w:t>Exceedance Probability</w:t>
            </w:r>
          </w:p>
        </w:tc>
      </w:tr>
      <w:tr>
        <w:tc>
          <w:tcPr>
            <w:tcW w:type="dxa" w:w="864"/>
          </w:tcPr>
          <w:p>
            <w:r>
              <w:t>High-Reward-Optimal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329.50</w:t>
            </w:r>
          </w:p>
        </w:tc>
        <w:tc>
          <w:tcPr>
            <w:tcW w:type="dxa" w:w="864"/>
          </w:tcPr>
          <w:p>
            <w:r>
              <w:t>336.68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1.97×10^4</w:t>
            </w:r>
          </w:p>
        </w:tc>
        <w:tc>
          <w:tcPr>
            <w:tcW w:type="dxa" w:w="864"/>
          </w:tcPr>
          <w:p>
            <w:r>
              <w:t>1.457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319.18</w:t>
            </w:r>
          </w:p>
        </w:tc>
        <w:tc>
          <w:tcPr>
            <w:tcW w:type="dxa" w:w="864"/>
          </w:tcPr>
          <w:p>
            <w:r>
              <w:t>326.36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113.35</w:t>
            </w:r>
          </w:p>
        </w:tc>
        <w:tc>
          <w:tcPr>
            <w:tcW w:type="dxa" w:w="864"/>
          </w:tcPr>
          <w:p>
            <w:r>
              <w:t>15.639</w:t>
            </w:r>
          </w:p>
        </w:tc>
        <w:tc>
          <w:tcPr>
            <w:tcW w:type="dxa" w:w="864"/>
          </w:tcPr>
          <w:p>
            <w:r>
              <w:t>0.203</w:t>
            </w:r>
          </w:p>
        </w:tc>
        <w:tc>
          <w:tcPr>
            <w:tcW w:type="dxa" w:w="864"/>
          </w:tcPr>
          <w:p>
            <w:r>
              <w:t>0.675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330.27</w:t>
            </w:r>
          </w:p>
        </w:tc>
        <w:tc>
          <w:tcPr>
            <w:tcW w:type="dxa" w:w="864"/>
          </w:tcPr>
          <w:p>
            <w:r>
              <w:t>337.46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2.91×10^4</w:t>
            </w:r>
          </w:p>
        </w:tc>
        <w:tc>
          <w:tcPr>
            <w:tcW w:type="dxa" w:w="864"/>
          </w:tcPr>
          <w:p>
            <w:r>
              <w:t>1.531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322.44</w:t>
            </w:r>
          </w:p>
        </w:tc>
        <w:tc>
          <w:tcPr>
            <w:tcW w:type="dxa" w:w="864"/>
          </w:tcPr>
          <w:p>
            <w:r>
              <w:t>329.63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579.94</w:t>
            </w:r>
          </w:p>
        </w:tc>
        <w:tc>
          <w:tcPr>
            <w:tcW w:type="dxa" w:w="864"/>
          </w:tcPr>
          <w:p>
            <w:r>
              <w:t>2.815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348.40</w:t>
            </w:r>
          </w:p>
        </w:tc>
        <w:tc>
          <w:tcPr>
            <w:tcW w:type="dxa" w:w="864"/>
          </w:tcPr>
          <w:p>
            <w:r>
              <w:t>359.18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1.52×10^9</w:t>
            </w:r>
          </w:p>
        </w:tc>
        <w:tc>
          <w:tcPr>
            <w:tcW w:type="dxa" w:w="864"/>
          </w:tcPr>
          <w:p>
            <w:r>
              <w:t>1.021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323.66</w:t>
            </w:r>
          </w:p>
        </w:tc>
        <w:tc>
          <w:tcPr>
            <w:tcW w:type="dxa" w:w="864"/>
          </w:tcPr>
          <w:p>
            <w:r>
              <w:t>334.44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6.44×10^3</w:t>
            </w:r>
          </w:p>
        </w:tc>
        <w:tc>
          <w:tcPr>
            <w:tcW w:type="dxa" w:w="864"/>
          </w:tcPr>
          <w:p>
            <w:r>
              <w:t>1.334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327.94</w:t>
            </w:r>
          </w:p>
        </w:tc>
        <w:tc>
          <w:tcPr>
            <w:tcW w:type="dxa" w:w="864"/>
          </w:tcPr>
          <w:p>
            <w:r>
              <w:t>338.72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5.46×10^4</w:t>
            </w:r>
          </w:p>
        </w:tc>
        <w:tc>
          <w:tcPr>
            <w:tcW w:type="dxa" w:w="864"/>
          </w:tcPr>
          <w:p>
            <w:r>
              <w:t>1.761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319.90</w:t>
            </w:r>
          </w:p>
        </w:tc>
        <w:tc>
          <w:tcPr>
            <w:tcW w:type="dxa" w:w="864"/>
          </w:tcPr>
          <w:p>
            <w:r>
              <w:t>330.67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979.16</w:t>
            </w:r>
          </w:p>
        </w:tc>
        <w:tc>
          <w:tcPr>
            <w:tcW w:type="dxa" w:w="864"/>
          </w:tcPr>
          <w:p>
            <w:r>
              <w:t>1.312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326.35</w:t>
            </w:r>
          </w:p>
        </w:tc>
        <w:tc>
          <w:tcPr>
            <w:tcW w:type="dxa" w:w="864"/>
          </w:tcPr>
          <w:p>
            <w:r>
              <w:t>337.13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2.47×10^4</w:t>
            </w:r>
          </w:p>
        </w:tc>
        <w:tc>
          <w:tcPr>
            <w:tcW w:type="dxa" w:w="864"/>
          </w:tcPr>
          <w:p>
            <w:r>
              <w:t>1.127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318.15</w:t>
            </w:r>
          </w:p>
        </w:tc>
        <w:tc>
          <w:tcPr>
            <w:tcW w:type="dxa" w:w="864"/>
          </w:tcPr>
          <w:p>
            <w:r>
              <w:t>328.93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409.74</w:t>
            </w:r>
          </w:p>
        </w:tc>
        <w:tc>
          <w:tcPr>
            <w:tcW w:type="dxa" w:w="864"/>
          </w:tcPr>
          <w:p>
            <w:r>
              <w:t>1.453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330.65</w:t>
            </w:r>
          </w:p>
        </w:tc>
        <w:tc>
          <w:tcPr>
            <w:tcW w:type="dxa" w:w="864"/>
          </w:tcPr>
          <w:p>
            <w:r>
              <w:t>341.43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2.12×10^5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335.86</w:t>
            </w:r>
          </w:p>
        </w:tc>
        <w:tc>
          <w:tcPr>
            <w:tcW w:type="dxa" w:w="864"/>
          </w:tcPr>
          <w:p>
            <w:r>
              <w:t>339.45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7.90×10^4</w:t>
            </w:r>
          </w:p>
        </w:tc>
        <w:tc>
          <w:tcPr>
            <w:tcW w:type="dxa" w:w="864"/>
          </w:tcPr>
          <w:p>
            <w:r>
              <w:t>2.169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349.40</w:t>
            </w:r>
          </w:p>
        </w:tc>
        <w:tc>
          <w:tcPr>
            <w:tcW w:type="dxa" w:w="864"/>
          </w:tcPr>
          <w:p>
            <w:r>
              <w:t>356.59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4.15×10^8</w:t>
            </w:r>
          </w:p>
        </w:tc>
        <w:tc>
          <w:tcPr>
            <w:tcW w:type="dxa" w:w="864"/>
          </w:tcPr>
          <w:p>
            <w:r>
              <w:t>1.108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color_decay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309.71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316.90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9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0.54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13.174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0.171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0.316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339.58</w:t>
            </w:r>
          </w:p>
        </w:tc>
        <w:tc>
          <w:tcPr>
            <w:tcW w:type="dxa" w:w="864"/>
          </w:tcPr>
          <w:p>
            <w:r>
              <w:t>346.77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3.06×10^6</w:t>
            </w:r>
          </w:p>
        </w:tc>
        <w:tc>
          <w:tcPr>
            <w:tcW w:type="dxa" w:w="864"/>
          </w:tcPr>
          <w:p>
            <w:r>
              <w:t>1.252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313.57</w:t>
            </w:r>
          </w:p>
        </w:tc>
        <w:tc>
          <w:tcPr>
            <w:tcW w:type="dxa" w:w="864"/>
          </w:tcPr>
          <w:p>
            <w:r>
              <w:t>320.75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6.86</w:t>
            </w:r>
          </w:p>
        </w:tc>
        <w:tc>
          <w:tcPr>
            <w:tcW w:type="dxa" w:w="864"/>
          </w:tcPr>
          <w:p>
            <w:r>
              <w:t>4.233</w:t>
            </w:r>
          </w:p>
        </w:tc>
        <w:tc>
          <w:tcPr>
            <w:tcW w:type="dxa" w:w="864"/>
          </w:tcPr>
          <w:p>
            <w:r>
              <w:t>0.055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344.51</w:t>
            </w:r>
          </w:p>
        </w:tc>
        <w:tc>
          <w:tcPr>
            <w:tcW w:type="dxa" w:w="864"/>
          </w:tcPr>
          <w:p>
            <w:r>
              <w:t>355.29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2.16×10^8</w:t>
            </w:r>
          </w:p>
        </w:tc>
        <w:tc>
          <w:tcPr>
            <w:tcW w:type="dxa" w:w="864"/>
          </w:tcPr>
          <w:p>
            <w:r>
              <w:t>1.009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314.90</w:t>
            </w:r>
          </w:p>
        </w:tc>
        <w:tc>
          <w:tcPr>
            <w:tcW w:type="dxa" w:w="864"/>
          </w:tcPr>
          <w:p>
            <w:r>
              <w:t>325.68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80.66</w:t>
            </w:r>
          </w:p>
        </w:tc>
        <w:tc>
          <w:tcPr>
            <w:tcW w:type="dxa" w:w="864"/>
          </w:tcPr>
          <w:p>
            <w:r>
              <w:t>1.481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328.64</w:t>
            </w:r>
          </w:p>
        </w:tc>
        <w:tc>
          <w:tcPr>
            <w:tcW w:type="dxa" w:w="864"/>
          </w:tcPr>
          <w:p>
            <w:r>
              <w:t>339.42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7.77×10^4</w:t>
            </w:r>
          </w:p>
        </w:tc>
        <w:tc>
          <w:tcPr>
            <w:tcW w:type="dxa" w:w="864"/>
          </w:tcPr>
          <w:p>
            <w:r>
              <w:t>1.032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311.81</w:t>
            </w:r>
          </w:p>
        </w:tc>
        <w:tc>
          <w:tcPr>
            <w:tcW w:type="dxa" w:w="864"/>
          </w:tcPr>
          <w:p>
            <w:r>
              <w:t>322.59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17.21</w:t>
            </w:r>
          </w:p>
        </w:tc>
        <w:tc>
          <w:tcPr>
            <w:tcW w:type="dxa" w:w="864"/>
          </w:tcPr>
          <w:p>
            <w:r>
              <w:t>3.039</w:t>
            </w:r>
          </w:p>
        </w:tc>
        <w:tc>
          <w:tcPr>
            <w:tcW w:type="dxa" w:w="864"/>
          </w:tcPr>
          <w:p>
            <w:r>
              <w:t>0.039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326.84</w:t>
            </w:r>
          </w:p>
        </w:tc>
        <w:tc>
          <w:tcPr>
            <w:tcW w:type="dxa" w:w="864"/>
          </w:tcPr>
          <w:p>
            <w:r>
              <w:t>337.62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3.16×10^4</w:t>
            </w:r>
          </w:p>
        </w:tc>
        <w:tc>
          <w:tcPr>
            <w:tcW w:type="dxa" w:w="864"/>
          </w:tcPr>
          <w:p>
            <w:r>
              <w:t>2.117</w:t>
            </w:r>
          </w:p>
        </w:tc>
        <w:tc>
          <w:tcPr>
            <w:tcW w:type="dxa" w:w="864"/>
          </w:tcPr>
          <w:p>
            <w:r>
              <w:t>0.027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308.70</w:t>
            </w:r>
          </w:p>
        </w:tc>
        <w:tc>
          <w:tcPr>
            <w:tcW w:type="dxa" w:w="864"/>
          </w:tcPr>
          <w:p>
            <w:r>
              <w:t>319.48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0.15</w:t>
            </w:r>
          </w:p>
        </w:tc>
        <w:tc>
          <w:tcPr>
            <w:tcW w:type="dxa" w:w="864"/>
          </w:tcPr>
          <w:p>
            <w:r>
              <w:t>3.64</w:t>
            </w:r>
          </w:p>
        </w:tc>
        <w:tc>
          <w:tcPr>
            <w:tcW w:type="dxa" w:w="864"/>
          </w:tcPr>
          <w:p>
            <w:r>
              <w:t>2.574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318.64</w:t>
            </w:r>
          </w:p>
        </w:tc>
        <w:tc>
          <w:tcPr>
            <w:tcW w:type="dxa" w:w="864"/>
          </w:tcPr>
          <w:p>
            <w:r>
              <w:t>329.42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523.32</w:t>
            </w:r>
          </w:p>
        </w:tc>
        <w:tc>
          <w:tcPr>
            <w:tcW w:type="dxa" w:w="864"/>
          </w:tcPr>
          <w:p>
            <w:r>
              <w:t>1.076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320.21</w:t>
            </w:r>
          </w:p>
        </w:tc>
        <w:tc>
          <w:tcPr>
            <w:tcW w:type="dxa" w:w="864"/>
          </w:tcPr>
          <w:p>
            <w:r>
              <w:t>323.80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31.55</w:t>
            </w:r>
          </w:p>
        </w:tc>
        <w:tc>
          <w:tcPr>
            <w:tcW w:type="dxa" w:w="864"/>
          </w:tcPr>
          <w:p>
            <w:r>
              <w:t>5.974</w:t>
            </w:r>
          </w:p>
        </w:tc>
        <w:tc>
          <w:tcPr>
            <w:tcW w:type="dxa" w:w="864"/>
          </w:tcPr>
          <w:p>
            <w:r>
              <w:t>0.078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336.97</w:t>
            </w:r>
          </w:p>
        </w:tc>
        <w:tc>
          <w:tcPr>
            <w:tcW w:type="dxa" w:w="864"/>
          </w:tcPr>
          <w:p>
            <w:r>
              <w:t>344.16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8.29×10^5</w:t>
            </w:r>
          </w:p>
        </w:tc>
        <w:tc>
          <w:tcPr>
            <w:tcW w:type="dxa" w:w="864"/>
          </w:tcPr>
          <w:p>
            <w:r>
              <w:t>1.152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312.14</w:t>
            </w:r>
          </w:p>
        </w:tc>
        <w:tc>
          <w:tcPr>
            <w:tcW w:type="dxa" w:w="864"/>
          </w:tcPr>
          <w:p>
            <w:r>
              <w:t>319.33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3.36</w:t>
            </w:r>
          </w:p>
        </w:tc>
        <w:tc>
          <w:tcPr>
            <w:tcW w:type="dxa" w:w="864"/>
          </w:tcPr>
          <w:p>
            <w:r>
              <w:t>4.057</w:t>
            </w:r>
          </w:p>
        </w:tc>
        <w:tc>
          <w:tcPr>
            <w:tcW w:type="dxa" w:w="864"/>
          </w:tcPr>
          <w:p>
            <w:r>
              <w:t>0.053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318.32</w:t>
            </w:r>
          </w:p>
        </w:tc>
        <w:tc>
          <w:tcPr>
            <w:tcW w:type="dxa" w:w="864"/>
          </w:tcPr>
          <w:p>
            <w:r>
              <w:t>325.50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73.73</w:t>
            </w:r>
          </w:p>
        </w:tc>
        <w:tc>
          <w:tcPr>
            <w:tcW w:type="dxa" w:w="864"/>
          </w:tcPr>
          <w:p>
            <w:r>
              <w:t>1.051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>
              <w:t>Low-Reward-Optimal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349.43</w:t>
            </w:r>
          </w:p>
        </w:tc>
        <w:tc>
          <w:tcPr>
            <w:tcW w:type="dxa" w:w="864"/>
          </w:tcPr>
          <w:p>
            <w:r>
              <w:t>356.64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1.14×10^7</w:t>
            </w:r>
          </w:p>
        </w:tc>
        <w:tc>
          <w:tcPr>
            <w:tcW w:type="dxa" w:w="864"/>
          </w:tcPr>
          <w:p>
            <w:r>
              <w:t>1.637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316.94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324.15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0.35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7.316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0.095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0.017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344.98</w:t>
            </w:r>
          </w:p>
        </w:tc>
        <w:tc>
          <w:tcPr>
            <w:tcW w:type="dxa" w:w="864"/>
          </w:tcPr>
          <w:p>
            <w:r>
              <w:t>352.19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1.23×10^6</w:t>
            </w:r>
          </w:p>
        </w:tc>
        <w:tc>
          <w:tcPr>
            <w:tcW w:type="dxa" w:w="864"/>
          </w:tcPr>
          <w:p>
            <w:r>
              <w:t>1.660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318.31</w:t>
            </w:r>
          </w:p>
        </w:tc>
        <w:tc>
          <w:tcPr>
            <w:tcW w:type="dxa" w:w="864"/>
          </w:tcPr>
          <w:p>
            <w:r>
              <w:t>325.52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1.99</w:t>
            </w:r>
          </w:p>
        </w:tc>
        <w:tc>
          <w:tcPr>
            <w:tcW w:type="dxa" w:w="864"/>
          </w:tcPr>
          <w:p>
            <w:r>
              <w:t>3.634</w:t>
            </w:r>
          </w:p>
        </w:tc>
        <w:tc>
          <w:tcPr>
            <w:tcW w:type="dxa" w:w="864"/>
          </w:tcPr>
          <w:p>
            <w:r>
              <w:t>0.047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348.74</w:t>
            </w:r>
          </w:p>
        </w:tc>
        <w:tc>
          <w:tcPr>
            <w:tcW w:type="dxa" w:w="864"/>
          </w:tcPr>
          <w:p>
            <w:r>
              <w:t>359.55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4.88×10^7</w:t>
            </w:r>
          </w:p>
        </w:tc>
        <w:tc>
          <w:tcPr>
            <w:tcW w:type="dxa" w:w="864"/>
          </w:tcPr>
          <w:p>
            <w:r>
              <w:t>1.014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315.52</w:t>
            </w:r>
          </w:p>
        </w:tc>
        <w:tc>
          <w:tcPr>
            <w:tcW w:type="dxa" w:w="864"/>
          </w:tcPr>
          <w:p>
            <w:r>
              <w:t>326.34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2.99</w:t>
            </w:r>
          </w:p>
        </w:tc>
        <w:tc>
          <w:tcPr>
            <w:tcW w:type="dxa" w:w="864"/>
          </w:tcPr>
          <w:p>
            <w:r>
              <w:t>1.286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320.13</w:t>
            </w:r>
          </w:p>
        </w:tc>
        <w:tc>
          <w:tcPr>
            <w:tcW w:type="dxa" w:w="864"/>
          </w:tcPr>
          <w:p>
            <w:r>
              <w:t>330.95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29.97</w:t>
            </w:r>
          </w:p>
        </w:tc>
        <w:tc>
          <w:tcPr>
            <w:tcW w:type="dxa" w:w="864"/>
          </w:tcPr>
          <w:p>
            <w:r>
              <w:t>1.874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316.03</w:t>
            </w:r>
          </w:p>
        </w:tc>
        <w:tc>
          <w:tcPr>
            <w:tcW w:type="dxa" w:w="864"/>
          </w:tcPr>
          <w:p>
            <w:r>
              <w:t>326.84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3.85</w:t>
            </w:r>
          </w:p>
        </w:tc>
        <w:tc>
          <w:tcPr>
            <w:tcW w:type="dxa" w:w="864"/>
          </w:tcPr>
          <w:p>
            <w:r>
              <w:t>1.118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316.63</w:t>
            </w:r>
          </w:p>
        </w:tc>
        <w:tc>
          <w:tcPr>
            <w:tcW w:type="dxa" w:w="864"/>
          </w:tcPr>
          <w:p>
            <w:r>
              <w:t>327.44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5.20</w:t>
            </w:r>
          </w:p>
        </w:tc>
        <w:tc>
          <w:tcPr>
            <w:tcW w:type="dxa" w:w="864"/>
          </w:tcPr>
          <w:p>
            <w:r>
              <w:t>16.189</w:t>
            </w:r>
          </w:p>
        </w:tc>
        <w:tc>
          <w:tcPr>
            <w:tcW w:type="dxa" w:w="864"/>
          </w:tcPr>
          <w:p>
            <w:r>
              <w:t>0.210</w:t>
            </w:r>
          </w:p>
        </w:tc>
        <w:tc>
          <w:tcPr>
            <w:tcW w:type="dxa" w:w="864"/>
          </w:tcPr>
          <w:p>
            <w:r>
              <w:t>0.799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314.94</w:t>
            </w:r>
          </w:p>
        </w:tc>
        <w:tc>
          <w:tcPr>
            <w:tcW w:type="dxa" w:w="864"/>
          </w:tcPr>
          <w:p>
            <w:r>
              <w:t>325.75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2.23</w:t>
            </w:r>
          </w:p>
        </w:tc>
        <w:tc>
          <w:tcPr>
            <w:tcW w:type="dxa" w:w="864"/>
          </w:tcPr>
          <w:p>
            <w:r>
              <w:t>2.210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327.15</w:t>
            </w:r>
          </w:p>
        </w:tc>
        <w:tc>
          <w:tcPr>
            <w:tcW w:type="dxa" w:w="864"/>
          </w:tcPr>
          <w:p>
            <w:r>
              <w:t>337.96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1.00×10^3</w:t>
            </w:r>
          </w:p>
        </w:tc>
        <w:tc>
          <w:tcPr>
            <w:tcW w:type="dxa" w:w="864"/>
          </w:tcPr>
          <w:p>
            <w:r>
              <w:t>1.029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332.10</w:t>
            </w:r>
          </w:p>
        </w:tc>
        <w:tc>
          <w:tcPr>
            <w:tcW w:type="dxa" w:w="864"/>
          </w:tcPr>
          <w:p>
            <w:r>
              <w:t>335.71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324.29</w:t>
            </w:r>
          </w:p>
        </w:tc>
        <w:tc>
          <w:tcPr>
            <w:tcW w:type="dxa" w:w="864"/>
          </w:tcPr>
          <w:p>
            <w:r>
              <w:t>1.583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343.70</w:t>
            </w:r>
          </w:p>
        </w:tc>
        <w:tc>
          <w:tcPr>
            <w:tcW w:type="dxa" w:w="864"/>
          </w:tcPr>
          <w:p>
            <w:r>
              <w:t>350.91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6.50×10^5</w:t>
            </w:r>
          </w:p>
        </w:tc>
        <w:tc>
          <w:tcPr>
            <w:tcW w:type="dxa" w:w="864"/>
          </w:tcPr>
          <w:p>
            <w:r>
              <w:t>1.386</w:t>
            </w:r>
          </w:p>
        </w:tc>
        <w:tc>
          <w:tcPr>
            <w:tcW w:type="dxa" w:w="864"/>
          </w:tcPr>
          <w:p>
            <w:r>
              <w:t>0.018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</w:t>
            </w:r>
          </w:p>
        </w:tc>
        <w:tc>
          <w:tcPr>
            <w:tcW w:type="dxa" w:w="864"/>
          </w:tcPr>
          <w:p>
            <w:r>
              <w:t>324.54</w:t>
            </w:r>
          </w:p>
        </w:tc>
        <w:tc>
          <w:tcPr>
            <w:tcW w:type="dxa" w:w="864"/>
          </w:tcPr>
          <w:p>
            <w:r>
              <w:t>331.75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44.77</w:t>
            </w:r>
          </w:p>
        </w:tc>
        <w:tc>
          <w:tcPr>
            <w:tcW w:type="dxa" w:w="864"/>
          </w:tcPr>
          <w:p>
            <w:r>
              <w:t>11.487</w:t>
            </w:r>
          </w:p>
        </w:tc>
        <w:tc>
          <w:tcPr>
            <w:tcW w:type="dxa" w:w="864"/>
          </w:tcPr>
          <w:p>
            <w:r>
              <w:t>0.149</w:t>
            </w:r>
          </w:p>
        </w:tc>
        <w:tc>
          <w:tcPr>
            <w:tcW w:type="dxa" w:w="864"/>
          </w:tcPr>
          <w:p>
            <w:r>
              <w:t>0.177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346.34</w:t>
            </w:r>
          </w:p>
        </w:tc>
        <w:tc>
          <w:tcPr>
            <w:tcW w:type="dxa" w:w="864"/>
          </w:tcPr>
          <w:p>
            <w:r>
              <w:t>353.55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2.43×10^6</w:t>
            </w:r>
          </w:p>
        </w:tc>
        <w:tc>
          <w:tcPr>
            <w:tcW w:type="dxa" w:w="864"/>
          </w:tcPr>
          <w:p>
            <w:r>
              <w:t>1.272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327.64</w:t>
            </w:r>
          </w:p>
        </w:tc>
        <w:tc>
          <w:tcPr>
            <w:tcW w:type="dxa" w:w="864"/>
          </w:tcPr>
          <w:p>
            <w:r>
              <w:t>334.85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210.82</w:t>
            </w:r>
          </w:p>
        </w:tc>
        <w:tc>
          <w:tcPr>
            <w:tcW w:type="dxa" w:w="864"/>
          </w:tcPr>
          <w:p>
            <w:r>
              <w:t>1.603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350.14</w:t>
            </w:r>
          </w:p>
        </w:tc>
        <w:tc>
          <w:tcPr>
            <w:tcW w:type="dxa" w:w="864"/>
          </w:tcPr>
          <w:p>
            <w:r>
              <w:t>360.96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9.85×10^7</w:t>
            </w:r>
          </w:p>
        </w:tc>
        <w:tc>
          <w:tcPr>
            <w:tcW w:type="dxa" w:w="864"/>
          </w:tcPr>
          <w:p>
            <w:r>
              <w:t>1.010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325.18</w:t>
            </w:r>
          </w:p>
        </w:tc>
        <w:tc>
          <w:tcPr>
            <w:tcW w:type="dxa" w:w="864"/>
          </w:tcPr>
          <w:p>
            <w:r>
              <w:t>336.00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374.13</w:t>
            </w:r>
          </w:p>
        </w:tc>
        <w:tc>
          <w:tcPr>
            <w:tcW w:type="dxa" w:w="864"/>
          </w:tcPr>
          <w:p>
            <w:r>
              <w:t>2.576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340.05</w:t>
            </w:r>
          </w:p>
        </w:tc>
        <w:tc>
          <w:tcPr>
            <w:tcW w:type="dxa" w:w="864"/>
          </w:tcPr>
          <w:p>
            <w:r>
              <w:t>350.86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6.32×10^5</w:t>
            </w:r>
          </w:p>
        </w:tc>
        <w:tc>
          <w:tcPr>
            <w:tcW w:type="dxa" w:w="864"/>
          </w:tcPr>
          <w:p>
            <w:r>
              <w:t>1.063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325.52</w:t>
            </w:r>
          </w:p>
        </w:tc>
        <w:tc>
          <w:tcPr>
            <w:tcW w:type="dxa" w:w="864"/>
          </w:tcPr>
          <w:p>
            <w:r>
              <w:t>336.33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442.28</w:t>
            </w:r>
          </w:p>
        </w:tc>
        <w:tc>
          <w:tcPr>
            <w:tcW w:type="dxa" w:w="864"/>
          </w:tcPr>
          <w:p>
            <w:r>
              <w:t>1.055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338.65</w:t>
            </w:r>
          </w:p>
        </w:tc>
        <w:tc>
          <w:tcPr>
            <w:tcW w:type="dxa" w:w="864"/>
          </w:tcPr>
          <w:p>
            <w:r>
              <w:t>349.46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3.15×10^5</w:t>
            </w:r>
          </w:p>
        </w:tc>
        <w:tc>
          <w:tcPr>
            <w:tcW w:type="dxa" w:w="864"/>
          </w:tcPr>
          <w:p>
            <w:r>
              <w:t>1.054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322.37</w:t>
            </w:r>
          </w:p>
        </w:tc>
        <w:tc>
          <w:tcPr>
            <w:tcW w:type="dxa" w:w="864"/>
          </w:tcPr>
          <w:p>
            <w:r>
              <w:t>333.18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91.60</w:t>
            </w:r>
          </w:p>
        </w:tc>
        <w:tc>
          <w:tcPr>
            <w:tcW w:type="dxa" w:w="864"/>
          </w:tcPr>
          <w:p>
            <w:r>
              <w:t>1.112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328.01</w:t>
            </w:r>
          </w:p>
        </w:tc>
        <w:tc>
          <w:tcPr>
            <w:tcW w:type="dxa" w:w="864"/>
          </w:tcPr>
          <w:p>
            <w:r>
              <w:t>338.83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1.54×10^3</w:t>
            </w:r>
          </w:p>
        </w:tc>
        <w:tc>
          <w:tcPr>
            <w:tcW w:type="dxa" w:w="864"/>
          </w:tcPr>
          <w:p>
            <w:r>
              <w:t>1.035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329.15</w:t>
            </w:r>
          </w:p>
        </w:tc>
        <w:tc>
          <w:tcPr>
            <w:tcW w:type="dxa" w:w="864"/>
          </w:tcPr>
          <w:p>
            <w:r>
              <w:t>332.76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74.07</w:t>
            </w:r>
          </w:p>
        </w:tc>
        <w:tc>
          <w:tcPr>
            <w:tcW w:type="dxa" w:w="864"/>
          </w:tcPr>
          <w:p>
            <w:r>
              <w:t>5.873</w:t>
            </w:r>
          </w:p>
        </w:tc>
        <w:tc>
          <w:tcPr>
            <w:tcW w:type="dxa" w:w="864"/>
          </w:tcPr>
          <w:p>
            <w:r>
              <w:t>0.076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348.48</w:t>
            </w:r>
          </w:p>
        </w:tc>
        <w:tc>
          <w:tcPr>
            <w:tcW w:type="dxa" w:w="864"/>
          </w:tcPr>
          <w:p>
            <w:r>
              <w:t>355.69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7.06×10^6</w:t>
            </w:r>
          </w:p>
        </w:tc>
        <w:tc>
          <w:tcPr>
            <w:tcW w:type="dxa" w:w="864"/>
          </w:tcPr>
          <w:p>
            <w:r>
              <w:t>1.136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328.30</w:t>
            </w:r>
          </w:p>
        </w:tc>
        <w:tc>
          <w:tcPr>
            <w:tcW w:type="dxa" w:w="864"/>
          </w:tcPr>
          <w:p>
            <w:r>
              <w:t>335.51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293.06</w:t>
            </w:r>
          </w:p>
        </w:tc>
        <w:tc>
          <w:tcPr>
            <w:tcW w:type="dxa" w:w="864"/>
          </w:tcPr>
          <w:p>
            <w:r>
              <w:t>3.680</w:t>
            </w:r>
          </w:p>
        </w:tc>
        <w:tc>
          <w:tcPr>
            <w:tcW w:type="dxa" w:w="864"/>
          </w:tcPr>
          <w:p>
            <w:r>
              <w:t>0.048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327.25</w:t>
            </w:r>
          </w:p>
        </w:tc>
        <w:tc>
          <w:tcPr>
            <w:tcW w:type="dxa" w:w="864"/>
          </w:tcPr>
          <w:p>
            <w:r>
              <w:t>334.46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173.36</w:t>
            </w:r>
          </w:p>
        </w:tc>
        <w:tc>
          <w:tcPr>
            <w:tcW w:type="dxa" w:w="864"/>
          </w:tcPr>
          <w:p>
            <w:r>
              <w:t>1.108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